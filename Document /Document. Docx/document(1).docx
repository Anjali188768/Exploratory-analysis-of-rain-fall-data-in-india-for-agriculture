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2025650</wp:posOffset>
            </wp:positionV>
            <wp:extent cx="1847850" cy="11493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49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2850" w:right="0" w:firstLine="0"/>
        <w:jc w:val="left"/>
      </w:pPr>
      <w:r>
        <w:rPr>
          <w:spacing w:val="-10"/>
          <w:rFonts w:ascii="Roboto Regular" w:hAnsi="Roboto Regular" w:eastAsia="Roboto Regular"/>
          <w:color w:val="001F5F"/>
          <w:sz w:val="30"/>
        </w:rPr>
        <w:t>K.L.M COLLEGE OF ENGINEERING FOR WOMEN</w:t>
      </w:r>
    </w:p>
    <w:p>
      <w:pPr>
        <w:autoSpaceDN w:val="0"/>
        <w:autoSpaceDE w:val="0"/>
        <w:widowControl/>
        <w:spacing w:line="246" w:lineRule="exact" w:before="214" w:after="0"/>
        <w:ind w:left="2340" w:right="0" w:firstLine="0"/>
        <w:jc w:val="left"/>
      </w:pPr>
      <w:r>
        <w:rPr>
          <w:spacing w:val="-10"/>
          <w:rFonts w:ascii="Roboto Regular" w:hAnsi="Roboto Regular" w:eastAsia="Roboto Regular"/>
          <w:color w:val="3A3838"/>
          <w:sz w:val="24"/>
        </w:rPr>
        <w:t>(APPROVED BY AICTE AND AFFILIATED TO J.N.T.U.</w:t>
      </w:r>
    </w:p>
    <w:p>
      <w:pPr>
        <w:autoSpaceDN w:val="0"/>
        <w:autoSpaceDE w:val="0"/>
        <w:widowControl/>
        <w:spacing w:line="248" w:lineRule="exact" w:before="38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3A3838"/>
          <w:sz w:val="24"/>
        </w:rPr>
        <w:t>ANANTAPURAMU)</w:t>
      </w:r>
    </w:p>
    <w:p>
      <w:pPr>
        <w:autoSpaceDN w:val="0"/>
        <w:autoSpaceDE w:val="0"/>
        <w:widowControl/>
        <w:spacing w:line="228" w:lineRule="exact" w:before="50" w:after="0"/>
        <w:ind w:left="0" w:right="4502" w:firstLine="0"/>
        <w:jc w:val="right"/>
      </w:pPr>
      <w:r>
        <w:rPr>
          <w:spacing w:val="-10"/>
          <w:rFonts w:ascii="Roboto Regular" w:hAnsi="Roboto Regular" w:eastAsia="Roboto Regular"/>
          <w:color w:val="000000"/>
          <w:sz w:val="24"/>
        </w:rPr>
        <w:t>Kadapa - 516003</w:t>
      </w:r>
    </w:p>
    <w:p>
      <w:pPr>
        <w:autoSpaceDN w:val="0"/>
        <w:autoSpaceDE w:val="0"/>
        <w:widowControl/>
        <w:spacing w:line="184" w:lineRule="exact" w:before="56" w:after="0"/>
        <w:ind w:left="0" w:right="4088" w:firstLine="0"/>
        <w:jc w:val="right"/>
      </w:pPr>
      <w:r>
        <w:rPr>
          <w:spacing w:val="-10"/>
          <w:rFonts w:ascii="Roboto Regular" w:hAnsi="Roboto Regular" w:eastAsia="Roboto Regular"/>
          <w:color w:val="000000"/>
          <w:sz w:val="24"/>
        </w:rPr>
        <w:t>Academic Year: 2025–2026</w:t>
      </w:r>
    </w:p>
    <w:p>
      <w:pPr>
        <w:autoSpaceDN w:val="0"/>
        <w:autoSpaceDE w:val="0"/>
        <w:widowControl/>
        <w:spacing w:line="204" w:lineRule="exact" w:before="1962" w:after="0"/>
        <w:ind w:left="2116" w:right="0" w:firstLine="0"/>
        <w:jc w:val="left"/>
      </w:pPr>
      <w:r>
        <w:rPr>
          <w:spacing w:val="-10"/>
          <w:rFonts w:ascii="Roboto Regular" w:hAnsi="Roboto Regular" w:eastAsia="Roboto Regular"/>
          <w:color w:val="FF0000"/>
          <w:sz w:val="28"/>
        </w:rPr>
        <w:t>DEPARTMENT OF ELECTRONICS &amp; COMMUNICATION</w:t>
      </w:r>
    </w:p>
    <w:p>
      <w:pPr>
        <w:autoSpaceDN w:val="0"/>
        <w:autoSpaceDE w:val="0"/>
        <w:widowControl/>
        <w:spacing w:line="204" w:lineRule="exact" w:before="18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FF0000"/>
          <w:sz w:val="28"/>
        </w:rPr>
        <w:t>ENGINEERING</w:t>
      </w:r>
    </w:p>
    <w:p>
      <w:pPr>
        <w:autoSpaceDN w:val="0"/>
        <w:autoSpaceDE w:val="0"/>
        <w:widowControl/>
        <w:spacing w:line="206" w:lineRule="exact" w:before="350" w:after="0"/>
        <w:ind w:left="0" w:right="2654" w:firstLine="0"/>
        <w:jc w:val="right"/>
      </w:pPr>
      <w:r>
        <w:rPr>
          <w:spacing w:val="-10"/>
          <w:rFonts w:ascii="Roboto Regular" w:hAnsi="Roboto Regular" w:eastAsia="Roboto Regular"/>
          <w:color w:val="244061"/>
          <w:sz w:val="28"/>
        </w:rPr>
        <w:t>A MAJOR PROJECT DOCUMENTATION ON</w:t>
      </w:r>
    </w:p>
    <w:p>
      <w:pPr>
        <w:autoSpaceDN w:val="0"/>
        <w:autoSpaceDE w:val="0"/>
        <w:widowControl/>
        <w:spacing w:line="234" w:lineRule="exact" w:before="358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color w:val="632423"/>
          <w:sz w:val="32"/>
        </w:rPr>
        <w:t>YOUR CENTER FOR SKILL ENHANCEMENT</w:t>
      </w:r>
    </w:p>
    <w:p>
      <w:pPr>
        <w:autoSpaceDN w:val="0"/>
        <w:autoSpaceDE w:val="0"/>
        <w:widowControl/>
        <w:spacing w:line="256" w:lineRule="exact" w:before="316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color w:val="000000"/>
          <w:sz w:val="22"/>
        </w:rPr>
        <w:t>Submitted in partial fulfilment of the requirements for the award of the degree</w:t>
      </w:r>
    </w:p>
    <w:p>
      <w:pPr>
        <w:autoSpaceDN w:val="0"/>
        <w:autoSpaceDE w:val="0"/>
        <w:widowControl/>
        <w:spacing w:line="190" w:lineRule="exact" w:before="276" w:after="0"/>
        <w:ind w:left="0" w:right="4092" w:firstLine="0"/>
        <w:jc w:val="right"/>
      </w:pPr>
      <w:r>
        <w:rPr>
          <w:spacing w:val="-10"/>
          <w:rFonts w:ascii="Roboto Regular" w:hAnsi="Roboto Regular" w:eastAsia="Roboto Regular"/>
          <w:color w:val="000000"/>
          <w:sz w:val="26"/>
        </w:rPr>
        <w:t>BACHELOR OF TECHNOLOGY</w:t>
      </w:r>
    </w:p>
    <w:p>
      <w:pPr>
        <w:autoSpaceDN w:val="0"/>
        <w:autoSpaceDE w:val="0"/>
        <w:widowControl/>
        <w:spacing w:line="172" w:lineRule="exact" w:before="122" w:after="0"/>
        <w:ind w:left="0" w:right="5164" w:firstLine="0"/>
        <w:jc w:val="right"/>
      </w:pPr>
      <w:r>
        <w:rPr>
          <w:spacing w:val="-10"/>
          <w:rFonts w:ascii="Roboto Regular" w:hAnsi="Roboto Regular" w:eastAsia="Roboto Regular"/>
          <w:color w:val="000000"/>
          <w:sz w:val="24"/>
        </w:rPr>
        <w:t>in</w:t>
      </w:r>
    </w:p>
    <w:p>
      <w:pPr>
        <w:autoSpaceDN w:val="0"/>
        <w:autoSpaceDE w:val="0"/>
        <w:widowControl/>
        <w:spacing w:line="190" w:lineRule="exact" w:before="116" w:after="0"/>
        <w:ind w:left="27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ELECTRONICS &amp; COMMUNICATION ENGINEERING</w:t>
      </w:r>
    </w:p>
    <w:p>
      <w:pPr>
        <w:autoSpaceDN w:val="0"/>
        <w:autoSpaceDE w:val="0"/>
        <w:widowControl/>
        <w:spacing w:line="348" w:lineRule="exact" w:before="360" w:after="0"/>
        <w:ind w:left="0" w:right="4962" w:firstLine="0"/>
        <w:jc w:val="right"/>
      </w:pPr>
      <w:r>
        <w:rPr>
          <w:spacing w:val="-10"/>
          <w:rFonts w:ascii="Roboto Regular" w:hAnsi="Roboto Regular" w:eastAsia="Roboto Regular"/>
          <w:color w:val="632423"/>
          <w:sz w:val="36"/>
        </w:rPr>
        <w:t>Submitted by</w:t>
      </w:r>
    </w:p>
    <w:p>
      <w:pPr>
        <w:autoSpaceDN w:val="0"/>
        <w:tabs>
          <w:tab w:pos="4604" w:val="left"/>
        </w:tabs>
        <w:autoSpaceDE w:val="0"/>
        <w:widowControl/>
        <w:spacing w:line="234" w:lineRule="exact" w:before="322" w:after="0"/>
        <w:ind w:left="3076" w:right="0" w:firstLine="0"/>
        <w:jc w:val="left"/>
      </w:pPr>
      <w:r>
        <w:rPr>
          <w:spacing w:val="-10"/>
          <w:rFonts w:ascii="Roboto Regular" w:hAnsi="Roboto Regular" w:eastAsia="Roboto Regular"/>
          <w:color w:val="632423"/>
          <w:sz w:val="32"/>
        </w:rPr>
        <w:t xml:space="preserve">TEAM ID </w:t>
      </w:r>
      <w:r>
        <w:tab/>
      </w:r>
      <w:r>
        <w:rPr>
          <w:spacing w:val="-10"/>
          <w:rFonts w:ascii="Roboto Regular" w:hAnsi="Roboto Regular" w:eastAsia="Roboto Regular"/>
          <w:color w:val="632423"/>
          <w:sz w:val="32"/>
        </w:rPr>
        <w:t>: LTVIP2025TMID49959</w:t>
      </w:r>
    </w:p>
    <w:p>
      <w:pPr>
        <w:autoSpaceDN w:val="0"/>
        <w:tabs>
          <w:tab w:pos="5564" w:val="left"/>
        </w:tabs>
        <w:autoSpaceDE w:val="0"/>
        <w:widowControl/>
        <w:spacing w:line="214" w:lineRule="exact" w:before="364" w:after="0"/>
        <w:ind w:left="3240" w:right="0" w:firstLine="0"/>
        <w:jc w:val="left"/>
      </w:pPr>
      <w:r>
        <w:rPr>
          <w:spacing w:val="-10"/>
          <w:rFonts w:ascii="Roboto Regular" w:hAnsi="Roboto Regular" w:eastAsia="Roboto Regular"/>
          <w:color w:val="632423"/>
          <w:sz w:val="28"/>
        </w:rPr>
        <w:t xml:space="preserve">M. Sudha Rani </w:t>
      </w:r>
      <w:r>
        <w:tab/>
      </w:r>
      <w:r>
        <w:rPr>
          <w:spacing w:val="-10"/>
          <w:rFonts w:ascii="Roboto Regular" w:hAnsi="Roboto Regular" w:eastAsia="Roboto Regular"/>
          <w:color w:val="632423"/>
          <w:sz w:val="28"/>
        </w:rPr>
        <w:t>223h1a0423</w:t>
      </w:r>
    </w:p>
    <w:p>
      <w:pPr>
        <w:autoSpaceDN w:val="0"/>
        <w:tabs>
          <w:tab w:pos="5514" w:val="left"/>
        </w:tabs>
        <w:autoSpaceDE w:val="0"/>
        <w:widowControl/>
        <w:spacing w:line="212" w:lineRule="exact" w:before="342" w:after="0"/>
        <w:ind w:left="3240" w:right="0" w:firstLine="0"/>
        <w:jc w:val="left"/>
      </w:pPr>
      <w:r>
        <w:rPr>
          <w:spacing w:val="-10"/>
          <w:rFonts w:ascii="Roboto Regular" w:hAnsi="Roboto Regular" w:eastAsia="Roboto Regular"/>
          <w:color w:val="632423"/>
          <w:sz w:val="28"/>
        </w:rPr>
        <w:t xml:space="preserve">G. Bharathi </w:t>
      </w:r>
      <w:r>
        <w:tab/>
      </w:r>
      <w:r>
        <w:rPr>
          <w:spacing w:val="-10"/>
          <w:rFonts w:ascii="Roboto Regular" w:hAnsi="Roboto Regular" w:eastAsia="Roboto Regular"/>
          <w:color w:val="632423"/>
          <w:sz w:val="28"/>
        </w:rPr>
        <w:t>223h1a0415</w:t>
      </w:r>
    </w:p>
    <w:p>
      <w:pPr>
        <w:autoSpaceDN w:val="0"/>
        <w:tabs>
          <w:tab w:pos="5536" w:val="left"/>
        </w:tabs>
        <w:autoSpaceDE w:val="0"/>
        <w:widowControl/>
        <w:spacing w:line="270" w:lineRule="exact" w:before="342" w:after="0"/>
        <w:ind w:left="3240" w:right="0" w:firstLine="0"/>
        <w:jc w:val="left"/>
      </w:pPr>
      <w:r>
        <w:rPr>
          <w:spacing w:val="-10"/>
          <w:rFonts w:ascii="Roboto Regular" w:hAnsi="Roboto Regular" w:eastAsia="Roboto Regular"/>
          <w:color w:val="632423"/>
          <w:sz w:val="28"/>
        </w:rPr>
        <w:t xml:space="preserve">S. Sindhuja </w:t>
      </w:r>
      <w:r>
        <w:tab/>
      </w:r>
      <w:r>
        <w:rPr>
          <w:spacing w:val="-10"/>
          <w:rFonts w:ascii="Roboto Regular" w:hAnsi="Roboto Regular" w:eastAsia="Roboto Regular"/>
          <w:color w:val="632423"/>
          <w:sz w:val="28"/>
        </w:rPr>
        <w:t>223h1a0431</w:t>
      </w:r>
    </w:p>
    <w:p>
      <w:pPr>
        <w:autoSpaceDN w:val="0"/>
        <w:tabs>
          <w:tab w:pos="5582" w:val="left"/>
        </w:tabs>
        <w:autoSpaceDE w:val="0"/>
        <w:widowControl/>
        <w:spacing w:line="268" w:lineRule="exact" w:before="278" w:after="0"/>
        <w:ind w:left="3240" w:right="0" w:firstLine="0"/>
        <w:jc w:val="left"/>
      </w:pPr>
      <w:r>
        <w:rPr>
          <w:spacing w:val="-10"/>
          <w:rFonts w:ascii="Roboto Regular" w:hAnsi="Roboto Regular" w:eastAsia="Roboto Regular"/>
          <w:color w:val="632423"/>
          <w:sz w:val="28"/>
        </w:rPr>
        <w:t xml:space="preserve">T. Nageswari </w:t>
      </w:r>
      <w:r>
        <w:tab/>
      </w:r>
      <w:r>
        <w:rPr>
          <w:spacing w:val="-10"/>
          <w:rFonts w:ascii="Roboto Regular" w:hAnsi="Roboto Regular" w:eastAsia="Roboto Regular"/>
          <w:color w:val="632423"/>
          <w:sz w:val="28"/>
        </w:rPr>
        <w:t>223h1a0439</w:t>
      </w:r>
    </w:p>
    <w:p>
      <w:pPr>
        <w:autoSpaceDN w:val="0"/>
        <w:tabs>
          <w:tab w:pos="5504" w:val="left"/>
        </w:tabs>
        <w:autoSpaceDE w:val="0"/>
        <w:widowControl/>
        <w:spacing w:line="214" w:lineRule="exact" w:before="286" w:after="0"/>
        <w:ind w:left="3240" w:right="0" w:firstLine="0"/>
        <w:jc w:val="left"/>
      </w:pPr>
      <w:r>
        <w:rPr>
          <w:spacing w:val="-10"/>
          <w:rFonts w:ascii="Roboto Regular" w:hAnsi="Roboto Regular" w:eastAsia="Roboto Regular"/>
          <w:color w:val="632423"/>
          <w:sz w:val="28"/>
        </w:rPr>
        <w:t xml:space="preserve">M. Bindu Sai </w:t>
      </w:r>
      <w:r>
        <w:tab/>
      </w:r>
      <w:r>
        <w:rPr>
          <w:spacing w:val="-10"/>
          <w:rFonts w:ascii="Roboto Regular" w:hAnsi="Roboto Regular" w:eastAsia="Roboto Regular"/>
          <w:color w:val="632423"/>
          <w:sz w:val="28"/>
        </w:rPr>
        <w:t>233h5a0404</w:t>
      </w:r>
    </w:p>
    <w:p>
      <w:pPr>
        <w:autoSpaceDN w:val="0"/>
        <w:tabs>
          <w:tab w:pos="5500" w:val="left"/>
        </w:tabs>
        <w:autoSpaceDE w:val="0"/>
        <w:widowControl/>
        <w:spacing w:line="212" w:lineRule="exact" w:before="342" w:after="0"/>
        <w:ind w:left="3240" w:right="0" w:firstLine="0"/>
        <w:jc w:val="left"/>
      </w:pPr>
      <w:r>
        <w:rPr>
          <w:spacing w:val="-10"/>
          <w:rFonts w:ascii="Roboto Regular" w:hAnsi="Roboto Regular" w:eastAsia="Roboto Regular"/>
          <w:color w:val="632423"/>
          <w:sz w:val="28"/>
        </w:rPr>
        <w:t xml:space="preserve">G.B.Dharani </w:t>
      </w:r>
      <w:r>
        <w:tab/>
      </w:r>
      <w:r>
        <w:rPr>
          <w:spacing w:val="-10"/>
          <w:rFonts w:ascii="Roboto Regular" w:hAnsi="Roboto Regular" w:eastAsia="Roboto Regular"/>
          <w:color w:val="632423"/>
          <w:sz w:val="28"/>
        </w:rPr>
        <w:t>223h1a0413</w:t>
      </w:r>
    </w:p>
    <w:p>
      <w:pPr>
        <w:autoSpaceDN w:val="0"/>
        <w:autoSpaceDE w:val="0"/>
        <w:widowControl/>
        <w:spacing w:line="310" w:lineRule="exact" w:before="346" w:after="0"/>
        <w:ind w:left="2850" w:right="0" w:firstLine="0"/>
        <w:jc w:val="left"/>
      </w:pPr>
      <w:r>
        <w:rPr>
          <w:spacing w:val="-10"/>
          <w:rFonts w:ascii="Roboto Regular" w:hAnsi="Roboto Regular" w:eastAsia="Roboto Regular"/>
          <w:color w:val="C0504D"/>
          <w:sz w:val="32"/>
        </w:rPr>
        <w:t>Under the esteemed guidance of</w:t>
      </w:r>
    </w:p>
    <w:p>
      <w:pPr>
        <w:autoSpaceDN w:val="0"/>
        <w:autoSpaceDE w:val="0"/>
        <w:widowControl/>
        <w:spacing w:line="262" w:lineRule="exact" w:before="310" w:after="0"/>
        <w:ind w:left="0" w:right="6028" w:firstLine="0"/>
        <w:jc w:val="right"/>
      </w:pPr>
      <w:r>
        <w:rPr>
          <w:spacing w:val="-10"/>
          <w:rFonts w:ascii="Roboto Regular" w:hAnsi="Roboto Regular" w:eastAsia="Roboto Regular"/>
          <w:color w:val="000000"/>
          <w:sz w:val="28"/>
        </w:rPr>
        <w:t>Mrs.C Sujana</w:t>
      </w:r>
    </w:p>
    <w:p>
      <w:pPr>
        <w:autoSpaceDN w:val="0"/>
        <w:autoSpaceDE w:val="0"/>
        <w:widowControl/>
        <w:spacing w:line="230" w:lineRule="exact" w:before="276" w:after="0"/>
        <w:ind w:left="25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Assistant Professor, Department of ECE</w:t>
      </w:r>
    </w:p>
    <w:p>
      <w:pPr>
        <w:sectPr>
          <w:pgSz w:w="11895" w:h="16830"/>
          <w:pgMar w:top="240" w:right="240" w:bottom="20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1686560</wp:posOffset>
            </wp:positionV>
            <wp:extent cx="5735320" cy="1777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7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8401050</wp:posOffset>
            </wp:positionV>
            <wp:extent cx="5735320" cy="190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9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8" w:after="0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365F91"/>
          <w:sz w:val="22"/>
        </w:rPr>
        <w:t>Online Learning Platform(OLP)</w:t>
      </w:r>
    </w:p>
    <w:p>
      <w:pPr>
        <w:autoSpaceDN w:val="0"/>
        <w:autoSpaceDE w:val="0"/>
        <w:widowControl/>
        <w:spacing w:line="212" w:lineRule="exact" w:before="250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Full-Stack MERN Application - Project Documentation</w:t>
      </w:r>
    </w:p>
    <w:p>
      <w:pPr>
        <w:autoSpaceDN w:val="0"/>
        <w:autoSpaceDE w:val="0"/>
        <w:widowControl/>
        <w:spacing w:line="198" w:lineRule="exact" w:before="590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6"/>
        </w:rPr>
        <w:t>1. Introduction</w:t>
      </w:r>
    </w:p>
    <w:p>
      <w:pPr>
        <w:autoSpaceDN w:val="0"/>
        <w:autoSpaceDE w:val="0"/>
        <w:widowControl/>
        <w:spacing w:line="230" w:lineRule="exact" w:before="20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An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Online Learning Platform(OLP)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is a digital environment that provides tools and</w:t>
      </w:r>
    </w:p>
    <w:p>
      <w:pPr>
        <w:autoSpaceDN w:val="0"/>
        <w:autoSpaceDE w:val="0"/>
        <w:widowControl/>
        <w:spacing w:line="232" w:lineRule="exact" w:before="52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resources to facilitate education over the internet. These platforms have surged in</w:t>
      </w:r>
    </w:p>
    <w:p>
      <w:pPr>
        <w:autoSpaceDN w:val="0"/>
        <w:autoSpaceDE w:val="0"/>
        <w:widowControl/>
        <w:spacing w:line="280" w:lineRule="exact" w:before="1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popularity due to their flexibility and accessibility, catering to learners from diverse</w:t>
      </w:r>
    </w:p>
    <w:p>
      <w:pPr>
        <w:autoSpaceDN w:val="0"/>
        <w:autoSpaceDE w:val="0"/>
        <w:widowControl/>
        <w:spacing w:line="230" w:lineRule="exact" w:before="4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backgrounds.</w:t>
      </w:r>
    </w:p>
    <w:p>
      <w:pPr>
        <w:autoSpaceDN w:val="0"/>
        <w:autoSpaceDE w:val="0"/>
        <w:widowControl/>
        <w:spacing w:line="232" w:lineRule="exact" w:before="14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Key characteristics of OLP include:</w:t>
      </w:r>
    </w:p>
    <w:p>
      <w:pPr>
        <w:autoSpaceDN w:val="0"/>
        <w:tabs>
          <w:tab w:pos="2040" w:val="left"/>
        </w:tabs>
        <w:autoSpaceDE w:val="0"/>
        <w:widowControl/>
        <w:spacing w:line="214" w:lineRule="exact" w:before="42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User-Friendly Interface</w:t>
      </w:r>
    </w:p>
    <w:p>
      <w:pPr>
        <w:autoSpaceDN w:val="0"/>
        <w:autoSpaceDE w:val="0"/>
        <w:widowControl/>
        <w:spacing w:line="232" w:lineRule="exact" w:before="34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Intuitive layouts ensure users can navigate and engage with minimal</w:t>
      </w:r>
    </w:p>
    <w:p>
      <w:pPr>
        <w:autoSpaceDN w:val="0"/>
        <w:autoSpaceDE w:val="0"/>
        <w:widowControl/>
        <w:spacing w:line="228" w:lineRule="exact" w:before="54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technical expertise.</w:t>
      </w:r>
    </w:p>
    <w:p>
      <w:pPr>
        <w:autoSpaceDN w:val="0"/>
        <w:tabs>
          <w:tab w:pos="2040" w:val="left"/>
        </w:tabs>
        <w:autoSpaceDE w:val="0"/>
        <w:widowControl/>
        <w:spacing w:line="204" w:lineRule="exact" w:before="62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Course Management</w:t>
      </w:r>
    </w:p>
    <w:p>
      <w:pPr>
        <w:autoSpaceDN w:val="0"/>
        <w:autoSpaceDE w:val="0"/>
        <w:widowControl/>
        <w:spacing w:line="230" w:lineRule="exact" w:before="348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color w:val="000000"/>
          <w:sz w:val="24"/>
        </w:rPr>
        <w:t>Instructors can create, upload, and manage courses; students can enroll,</w:t>
      </w:r>
    </w:p>
    <w:p>
      <w:pPr>
        <w:autoSpaceDN w:val="0"/>
        <w:autoSpaceDE w:val="0"/>
        <w:widowControl/>
        <w:spacing w:line="230" w:lineRule="exact" w:before="5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consume content, and track progress.</w:t>
      </w:r>
    </w:p>
    <w:p>
      <w:pPr>
        <w:autoSpaceDN w:val="0"/>
        <w:tabs>
          <w:tab w:pos="2040" w:val="left"/>
        </w:tabs>
        <w:autoSpaceDE w:val="0"/>
        <w:widowControl/>
        <w:spacing w:line="206" w:lineRule="exact" w:before="5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Interactivity</w:t>
      </w:r>
    </w:p>
    <w:p>
      <w:pPr>
        <w:autoSpaceDN w:val="0"/>
        <w:autoSpaceDE w:val="0"/>
        <w:widowControl/>
        <w:spacing w:line="234" w:lineRule="exact" w:before="344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Features such as discussion forums, chat systems, and live webinars foster</w:t>
      </w:r>
    </w:p>
    <w:p>
      <w:pPr>
        <w:autoSpaceDN w:val="0"/>
        <w:autoSpaceDE w:val="0"/>
        <w:widowControl/>
        <w:spacing w:line="230" w:lineRule="exact" w:before="54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engagement and collaborative learning.</w:t>
      </w:r>
    </w:p>
    <w:p>
      <w:pPr>
        <w:autoSpaceDN w:val="0"/>
        <w:tabs>
          <w:tab w:pos="2040" w:val="left"/>
        </w:tabs>
        <w:autoSpaceDE w:val="0"/>
        <w:widowControl/>
        <w:spacing w:line="220" w:lineRule="exact" w:before="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Certification</w:t>
      </w:r>
    </w:p>
    <w:p>
      <w:pPr>
        <w:autoSpaceDN w:val="0"/>
        <w:autoSpaceDE w:val="0"/>
        <w:widowControl/>
        <w:spacing w:line="282" w:lineRule="exact" w:before="298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Learners can earn verifiable certificates upon completing courses, enhancing</w:t>
      </w:r>
    </w:p>
    <w:p>
      <w:pPr>
        <w:autoSpaceDN w:val="0"/>
        <w:autoSpaceDE w:val="0"/>
        <w:widowControl/>
        <w:spacing w:line="206" w:lineRule="exact" w:before="68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career prospects.</w:t>
      </w:r>
    </w:p>
    <w:p>
      <w:pPr>
        <w:autoSpaceDN w:val="0"/>
        <w:tabs>
          <w:tab w:pos="2040" w:val="left"/>
        </w:tabs>
        <w:autoSpaceDE w:val="0"/>
        <w:widowControl/>
        <w:spacing w:line="212" w:lineRule="exact" w:before="4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Accessibility</w:t>
      </w:r>
    </w:p>
    <w:p>
      <w:pPr>
        <w:autoSpaceDN w:val="0"/>
        <w:autoSpaceDE w:val="0"/>
        <w:widowControl/>
        <w:spacing w:line="232" w:lineRule="exact" w:before="344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The platform supports a range of devices, including desktops, tablets, and</w:t>
      </w:r>
    </w:p>
    <w:p>
      <w:pPr>
        <w:autoSpaceDN w:val="0"/>
        <w:autoSpaceDE w:val="0"/>
        <w:widowControl/>
        <w:spacing w:line="228" w:lineRule="exact" w:before="5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smartphones.</w:t>
      </w:r>
    </w:p>
    <w:p>
      <w:pPr>
        <w:autoSpaceDN w:val="0"/>
        <w:tabs>
          <w:tab w:pos="2040" w:val="left"/>
        </w:tabs>
        <w:autoSpaceDE w:val="0"/>
        <w:widowControl/>
        <w:spacing w:line="212" w:lineRule="exact" w:before="4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Self-Paced Learning</w:t>
      </w:r>
    </w:p>
    <w:p>
      <w:pPr>
        <w:autoSpaceDN w:val="0"/>
        <w:autoSpaceDE w:val="0"/>
        <w:widowControl/>
        <w:spacing w:line="230" w:lineRule="exact" w:before="348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Learners proceed through content at their own speed.</w:t>
      </w:r>
    </w:p>
    <w:p>
      <w:pPr>
        <w:autoSpaceDN w:val="0"/>
        <w:tabs>
          <w:tab w:pos="2040" w:val="left"/>
        </w:tabs>
        <w:autoSpaceDE w:val="0"/>
        <w:widowControl/>
        <w:spacing w:line="202" w:lineRule="exact" w:before="6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Monetization Options</w:t>
      </w:r>
    </w:p>
    <w:p>
      <w:pPr>
        <w:autoSpaceDN w:val="0"/>
        <w:autoSpaceDE w:val="0"/>
        <w:widowControl/>
        <w:spacing w:line="232" w:lineRule="exact" w:before="348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color w:val="000000"/>
          <w:sz w:val="24"/>
        </w:rPr>
        <w:t>Supports both free and paid content, with integrated payment solutions.</w:t>
      </w:r>
    </w:p>
    <w:p>
      <w:pPr>
        <w:autoSpaceDN w:val="0"/>
        <w:autoSpaceDE w:val="0"/>
        <w:widowControl/>
        <w:spacing w:line="212" w:lineRule="exact" w:before="66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Scenario-based Case Study</w:t>
      </w:r>
    </w:p>
    <w:p>
      <w:pPr>
        <w:autoSpaceDN w:val="0"/>
        <w:autoSpaceDE w:val="0"/>
        <w:widowControl/>
        <w:spacing w:line="210" w:lineRule="exact" w:before="148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Scenario: Learning a New Skill</w:t>
      </w:r>
    </w:p>
    <w:p>
      <w:pPr>
        <w:autoSpaceDN w:val="0"/>
        <w:tabs>
          <w:tab w:pos="2040" w:val="left"/>
        </w:tabs>
        <w:autoSpaceDE w:val="0"/>
        <w:widowControl/>
        <w:spacing w:line="204" w:lineRule="exact" w:before="72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User Registration</w:t>
      </w:r>
    </w:p>
    <w:p>
      <w:pPr>
        <w:sectPr>
          <w:pgSz w:w="11895" w:h="16830"/>
          <w:pgMar w:top="240" w:right="240" w:bottom="21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7457440</wp:posOffset>
            </wp:positionV>
            <wp:extent cx="5735320" cy="2031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203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" w:after="0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Sarah, a student eager to learn web development, registers on the OLP platform,</w:t>
      </w:r>
    </w:p>
    <w:p>
      <w:pPr>
        <w:autoSpaceDN w:val="0"/>
        <w:autoSpaceDE w:val="0"/>
        <w:widowControl/>
        <w:spacing w:line="230" w:lineRule="exact" w:before="5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providing her email and creating a password.</w:t>
      </w:r>
    </w:p>
    <w:p>
      <w:pPr>
        <w:autoSpaceDN w:val="0"/>
        <w:tabs>
          <w:tab w:pos="2040" w:val="left"/>
        </w:tabs>
        <w:autoSpaceDE w:val="0"/>
        <w:widowControl/>
        <w:spacing w:line="204" w:lineRule="exact" w:before="6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Browsing Courses</w:t>
      </w:r>
    </w:p>
    <w:p>
      <w:pPr>
        <w:autoSpaceDN w:val="0"/>
        <w:autoSpaceDE w:val="0"/>
        <w:widowControl/>
        <w:spacing w:line="234" w:lineRule="exact" w:before="34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Upon login, she explores a visually engaging catalog of courses, categorized</w:t>
      </w:r>
    </w:p>
    <w:p>
      <w:pPr>
        <w:autoSpaceDN w:val="0"/>
        <w:autoSpaceDE w:val="0"/>
        <w:widowControl/>
        <w:spacing w:line="280" w:lineRule="exact" w:before="12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by topic and difficulty.</w:t>
      </w:r>
    </w:p>
    <w:p>
      <w:pPr>
        <w:autoSpaceDN w:val="0"/>
        <w:tabs>
          <w:tab w:pos="2040" w:val="left"/>
        </w:tabs>
        <w:autoSpaceDE w:val="0"/>
        <w:widowControl/>
        <w:spacing w:line="210" w:lineRule="exact" w:before="4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Enrolling in a Course</w:t>
      </w:r>
    </w:p>
    <w:p>
      <w:pPr>
        <w:autoSpaceDN w:val="0"/>
        <w:autoSpaceDE w:val="0"/>
        <w:widowControl/>
        <w:spacing w:line="232" w:lineRule="exact" w:before="34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Sarah enrolls in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Web Development Fundamentals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after reviewing its description</w:t>
      </w:r>
    </w:p>
    <w:p>
      <w:pPr>
        <w:autoSpaceDN w:val="0"/>
        <w:autoSpaceDE w:val="0"/>
        <w:widowControl/>
        <w:spacing w:line="230" w:lineRule="exact" w:before="5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and syllabus.</w:t>
      </w:r>
    </w:p>
    <w:p>
      <w:pPr>
        <w:autoSpaceDN w:val="0"/>
        <w:tabs>
          <w:tab w:pos="2040" w:val="left"/>
        </w:tabs>
        <w:autoSpaceDE w:val="0"/>
        <w:widowControl/>
        <w:spacing w:line="204" w:lineRule="exact" w:before="6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Learning Progress</w:t>
      </w:r>
    </w:p>
    <w:p>
      <w:pPr>
        <w:autoSpaceDN w:val="0"/>
        <w:autoSpaceDE w:val="0"/>
        <w:widowControl/>
        <w:spacing w:line="232" w:lineRule="exact" w:before="34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The platform tracks Sarah’s progress across modules, allowing her to resume</w:t>
      </w:r>
    </w:p>
    <w:p>
      <w:pPr>
        <w:autoSpaceDN w:val="0"/>
        <w:autoSpaceDE w:val="0"/>
        <w:widowControl/>
        <w:spacing w:line="230" w:lineRule="exact" w:before="5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seamlessly.</w:t>
      </w:r>
    </w:p>
    <w:p>
      <w:pPr>
        <w:autoSpaceDN w:val="0"/>
        <w:tabs>
          <w:tab w:pos="2040" w:val="left"/>
        </w:tabs>
        <w:autoSpaceDE w:val="0"/>
        <w:widowControl/>
        <w:spacing w:line="212" w:lineRule="exact" w:before="4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Interactivity and Support</w:t>
      </w:r>
    </w:p>
    <w:p>
      <w:pPr>
        <w:autoSpaceDN w:val="0"/>
        <w:autoSpaceDE w:val="0"/>
        <w:widowControl/>
        <w:spacing w:line="232" w:lineRule="exact" w:before="344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She participates in discussion forums and live webinars for collaborative</w:t>
      </w:r>
    </w:p>
    <w:p>
      <w:pPr>
        <w:autoSpaceDN w:val="0"/>
        <w:autoSpaceDE w:val="0"/>
        <w:widowControl/>
        <w:spacing w:line="230" w:lineRule="exact" w:before="5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learning.</w:t>
      </w:r>
    </w:p>
    <w:p>
      <w:pPr>
        <w:autoSpaceDN w:val="0"/>
        <w:tabs>
          <w:tab w:pos="2040" w:val="left"/>
        </w:tabs>
        <w:autoSpaceDE w:val="0"/>
        <w:widowControl/>
        <w:spacing w:line="220" w:lineRule="exact" w:before="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Certification</w:t>
      </w:r>
    </w:p>
    <w:p>
      <w:pPr>
        <w:autoSpaceDN w:val="0"/>
        <w:autoSpaceDE w:val="0"/>
        <w:widowControl/>
        <w:spacing w:line="282" w:lineRule="exact" w:before="298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After completing assignments and passing the final exam, she downloads her</w:t>
      </w:r>
    </w:p>
    <w:p>
      <w:pPr>
        <w:autoSpaceDN w:val="0"/>
        <w:autoSpaceDE w:val="0"/>
        <w:widowControl/>
        <w:spacing w:line="280" w:lineRule="exact" w:before="4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digital certificate.</w:t>
      </w:r>
    </w:p>
    <w:p>
      <w:pPr>
        <w:autoSpaceDN w:val="0"/>
        <w:tabs>
          <w:tab w:pos="2040" w:val="left"/>
        </w:tabs>
        <w:autoSpaceDE w:val="0"/>
        <w:widowControl/>
        <w:spacing w:line="168" w:lineRule="exact" w:before="82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Paid Courses</w:t>
      </w:r>
    </w:p>
    <w:p>
      <w:pPr>
        <w:autoSpaceDN w:val="0"/>
        <w:autoSpaceDE w:val="0"/>
        <w:widowControl/>
        <w:spacing w:line="232" w:lineRule="exact" w:before="390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Sarah upgrades to an advanced course via the integrated payment system.</w:t>
      </w:r>
    </w:p>
    <w:p>
      <w:pPr>
        <w:autoSpaceDN w:val="0"/>
        <w:tabs>
          <w:tab w:pos="2040" w:val="left"/>
        </w:tabs>
        <w:autoSpaceDE w:val="0"/>
        <w:widowControl/>
        <w:spacing w:line="166" w:lineRule="exact" w:before="94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Teacher’s Role</w:t>
      </w:r>
    </w:p>
    <w:p>
      <w:pPr>
        <w:autoSpaceDN w:val="0"/>
        <w:autoSpaceDE w:val="0"/>
        <w:widowControl/>
        <w:spacing w:line="230" w:lineRule="exact" w:before="392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color w:val="000000"/>
          <w:sz w:val="24"/>
        </w:rPr>
        <w:t>John, an experienced web developer, uploads new content and manages</w:t>
      </w:r>
    </w:p>
    <w:p>
      <w:pPr>
        <w:autoSpaceDN w:val="0"/>
        <w:autoSpaceDE w:val="0"/>
        <w:widowControl/>
        <w:spacing w:line="182" w:lineRule="exact" w:before="54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enrollments.</w:t>
      </w:r>
    </w:p>
    <w:p>
      <w:pPr>
        <w:autoSpaceDN w:val="0"/>
        <w:tabs>
          <w:tab w:pos="2040" w:val="left"/>
        </w:tabs>
        <w:autoSpaceDE w:val="0"/>
        <w:widowControl/>
        <w:spacing w:line="210" w:lineRule="exact" w:before="10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Admin Oversight</w:t>
      </w:r>
    </w:p>
    <w:p>
      <w:pPr>
        <w:autoSpaceDN w:val="0"/>
        <w:autoSpaceDE w:val="0"/>
        <w:widowControl/>
        <w:spacing w:line="230" w:lineRule="exact" w:before="348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Admin users monitor activity, manage course listings, and handle support</w:t>
      </w:r>
    </w:p>
    <w:p>
      <w:pPr>
        <w:autoSpaceDN w:val="0"/>
        <w:autoSpaceDE w:val="0"/>
        <w:widowControl/>
        <w:spacing w:line="176" w:lineRule="exact" w:before="62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issues.</w:t>
      </w:r>
    </w:p>
    <w:p>
      <w:pPr>
        <w:autoSpaceDN w:val="0"/>
        <w:autoSpaceDE w:val="0"/>
        <w:widowControl/>
        <w:spacing w:line="242" w:lineRule="exact" w:before="728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6"/>
        </w:rPr>
        <w:t>2. Project Overview</w:t>
      </w:r>
    </w:p>
    <w:p>
      <w:pPr>
        <w:autoSpaceDN w:val="0"/>
        <w:tabs>
          <w:tab w:pos="2040" w:val="left"/>
        </w:tabs>
        <w:autoSpaceDE w:val="0"/>
        <w:widowControl/>
        <w:spacing w:line="200" w:lineRule="exact" w:before="7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Purpose</w:t>
      </w:r>
    </w:p>
    <w:p>
      <w:pPr>
        <w:autoSpaceDN w:val="0"/>
        <w:autoSpaceDE w:val="0"/>
        <w:widowControl/>
        <w:spacing w:line="232" w:lineRule="exact" w:before="348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The OLP enables a seamless digital learning environment for students,</w:t>
      </w:r>
    </w:p>
    <w:p>
      <w:pPr>
        <w:autoSpaceDN w:val="0"/>
        <w:autoSpaceDE w:val="0"/>
        <w:widowControl/>
        <w:spacing w:line="232" w:lineRule="exact" w:before="52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teachers, and administrators. It facilitates course management, secure</w:t>
      </w:r>
    </w:p>
    <w:p>
      <w:pPr>
        <w:autoSpaceDN w:val="0"/>
        <w:autoSpaceDE w:val="0"/>
        <w:widowControl/>
        <w:spacing w:line="280" w:lineRule="exact" w:before="14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payments, progress tracking, and digital certification, promoting self-paced</w:t>
      </w:r>
    </w:p>
    <w:p>
      <w:pPr>
        <w:autoSpaceDN w:val="0"/>
        <w:autoSpaceDE w:val="0"/>
        <w:widowControl/>
        <w:spacing w:line="230" w:lineRule="exact" w:before="4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learning.</w:t>
      </w:r>
    </w:p>
    <w:p>
      <w:pPr>
        <w:autoSpaceDN w:val="0"/>
        <w:tabs>
          <w:tab w:pos="2040" w:val="left"/>
        </w:tabs>
        <w:autoSpaceDE w:val="0"/>
        <w:widowControl/>
        <w:spacing w:line="204" w:lineRule="exact" w:before="4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Key Features</w:t>
      </w:r>
    </w:p>
    <w:p>
      <w:pPr>
        <w:autoSpaceDN w:val="0"/>
        <w:autoSpaceDE w:val="0"/>
        <w:widowControl/>
        <w:spacing w:line="230" w:lineRule="exact" w:before="152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User authentication with JWT security.</w:t>
      </w:r>
    </w:p>
    <w:p>
      <w:pPr>
        <w:sectPr>
          <w:pgSz w:w="11895" w:h="16830"/>
          <w:pgMar w:top="240" w:right="240" w:bottom="1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2400300</wp:posOffset>
            </wp:positionV>
            <wp:extent cx="5735320" cy="190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6096000</wp:posOffset>
            </wp:positionV>
            <wp:extent cx="5735320" cy="190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9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" w:after="0"/>
        <w:ind w:left="0" w:right="0"/>
      </w:pPr>
    </w:p>
    <w:p>
      <w:pPr>
        <w:autoSpaceDN w:val="0"/>
        <w:autoSpaceDE w:val="0"/>
        <w:widowControl/>
        <w:spacing w:line="216" w:lineRule="exact" w:before="0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Role-based dashboards for Students, Teachers, and Admins.</w:t>
      </w:r>
    </w:p>
    <w:p>
      <w:pPr>
        <w:autoSpaceDN w:val="0"/>
        <w:autoSpaceDE w:val="0"/>
        <w:widowControl/>
        <w:spacing w:line="246" w:lineRule="exact" w:before="150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Course management (CRUD operations).</w:t>
      </w:r>
    </w:p>
    <w:p>
      <w:pPr>
        <w:autoSpaceDN w:val="0"/>
        <w:autoSpaceDE w:val="0"/>
        <w:widowControl/>
        <w:spacing w:line="232" w:lineRule="exact" w:before="138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Interactive learning via discussion features.</w:t>
      </w:r>
    </w:p>
    <w:p>
      <w:pPr>
        <w:autoSpaceDN w:val="0"/>
        <w:autoSpaceDE w:val="0"/>
        <w:widowControl/>
        <w:spacing w:line="232" w:lineRule="exact" w:before="144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Payment integration for premium courses using Stripe.</w:t>
      </w:r>
    </w:p>
    <w:p>
      <w:pPr>
        <w:autoSpaceDN w:val="0"/>
        <w:autoSpaceDE w:val="0"/>
        <w:widowControl/>
        <w:spacing w:line="282" w:lineRule="exact" w:before="102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Automated PDF certificate generation for course completion.</w:t>
      </w:r>
    </w:p>
    <w:p>
      <w:pPr>
        <w:autoSpaceDN w:val="0"/>
        <w:autoSpaceDE w:val="0"/>
        <w:widowControl/>
        <w:spacing w:line="228" w:lineRule="exact" w:before="136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Responsive and modern UI.</w:t>
      </w:r>
    </w:p>
    <w:p>
      <w:pPr>
        <w:autoSpaceDN w:val="0"/>
        <w:autoSpaceDE w:val="0"/>
        <w:widowControl/>
        <w:spacing w:line="196" w:lineRule="exact" w:before="67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6"/>
        </w:rPr>
        <w:t>3. Technical Architecture</w:t>
      </w:r>
    </w:p>
    <w:p>
      <w:pPr>
        <w:autoSpaceDN w:val="0"/>
        <w:autoSpaceDE w:val="0"/>
        <w:widowControl/>
        <w:spacing w:line="232" w:lineRule="exact" w:before="202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The OLP follows a robust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client-server architecture</w:t>
      </w:r>
      <w:r>
        <w:rPr>
          <w:spacing w:val="-10"/>
          <w:rFonts w:ascii="Roboto Regular" w:hAnsi="Roboto Regular" w:eastAsia="Roboto Regular"/>
          <w:color w:val="000000"/>
          <w:sz w:val="24"/>
        </w:rPr>
        <w:t>, integrating modern web</w:t>
      </w:r>
    </w:p>
    <w:p>
      <w:pPr>
        <w:autoSpaceDN w:val="0"/>
        <w:autoSpaceDE w:val="0"/>
        <w:widowControl/>
        <w:spacing w:line="230" w:lineRule="exact" w:before="5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technologies:</w:t>
      </w:r>
    </w:p>
    <w:p>
      <w:pPr>
        <w:autoSpaceDN w:val="0"/>
        <w:autoSpaceDE w:val="0"/>
        <w:widowControl/>
        <w:spacing w:line="228" w:lineRule="exact" w:before="23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Frontend (React + Vite)</w:t>
      </w:r>
    </w:p>
    <w:p>
      <w:pPr>
        <w:autoSpaceDN w:val="0"/>
        <w:tabs>
          <w:tab w:pos="2040" w:val="left"/>
        </w:tabs>
        <w:autoSpaceDE w:val="0"/>
        <w:widowControl/>
        <w:spacing w:line="230" w:lineRule="exact" w:before="2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Developed with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React.js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for component-driven architecture and modern UI</w:t>
      </w:r>
    </w:p>
    <w:p>
      <w:pPr>
        <w:autoSpaceDN w:val="0"/>
        <w:autoSpaceDE w:val="0"/>
        <w:widowControl/>
        <w:spacing w:line="230" w:lineRule="exact" w:before="5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development.</w:t>
      </w:r>
    </w:p>
    <w:p>
      <w:pPr>
        <w:autoSpaceDN w:val="0"/>
        <w:tabs>
          <w:tab w:pos="2040" w:val="left"/>
        </w:tabs>
        <w:autoSpaceDE w:val="0"/>
        <w:widowControl/>
        <w:spacing w:line="208" w:lineRule="exact" w:before="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Uses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Vite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as a build tool for rapid development and efficient production</w:t>
      </w:r>
    </w:p>
    <w:p>
      <w:pPr>
        <w:autoSpaceDN w:val="0"/>
        <w:autoSpaceDE w:val="0"/>
        <w:widowControl/>
        <w:spacing w:line="182" w:lineRule="exact" w:before="4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builds.</w:t>
      </w:r>
    </w:p>
    <w:p>
      <w:pPr>
        <w:autoSpaceDN w:val="0"/>
        <w:tabs>
          <w:tab w:pos="2040" w:val="left"/>
        </w:tabs>
        <w:autoSpaceDE w:val="0"/>
        <w:widowControl/>
        <w:spacing w:line="230" w:lineRule="exact" w:before="6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Integrates libraries:</w:t>
      </w:r>
    </w:p>
    <w:p>
      <w:pPr>
        <w:autoSpaceDN w:val="0"/>
        <w:autoSpaceDE w:val="0"/>
        <w:widowControl/>
        <w:spacing w:line="224" w:lineRule="exact" w:before="142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Material UI</w:t>
      </w:r>
      <w:r>
        <w:rPr>
          <w:spacing w:val="-10"/>
          <w:rFonts w:ascii="Roboto Regular" w:hAnsi="Roboto Regular" w:eastAsia="Roboto Regular"/>
          <w:color w:val="000000"/>
          <w:sz w:val="24"/>
        </w:rPr>
        <w:t>,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Bootstrap</w:t>
      </w:r>
      <w:r>
        <w:rPr>
          <w:spacing w:val="-10"/>
          <w:rFonts w:ascii="Roboto Regular" w:hAnsi="Roboto Regular" w:eastAsia="Roboto Regular"/>
          <w:color w:val="000000"/>
          <w:sz w:val="24"/>
        </w:rPr>
        <w:t>,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Ant Design</w:t>
      </w:r>
      <w:r>
        <w:rPr>
          <w:spacing w:val="-10"/>
          <w:rFonts w:ascii="Roboto Regular" w:hAnsi="Roboto Regular" w:eastAsia="Roboto Regular"/>
          <w:color w:val="000000"/>
          <w:sz w:val="24"/>
        </w:rPr>
        <w:t>,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mdb-react-ui-kit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for consistent UI</w:t>
      </w:r>
    </w:p>
    <w:p>
      <w:pPr>
        <w:autoSpaceDN w:val="0"/>
        <w:autoSpaceDE w:val="0"/>
        <w:widowControl/>
        <w:spacing w:line="206" w:lineRule="exact" w:before="86" w:after="0"/>
        <w:ind w:left="26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components.</w:t>
      </w:r>
    </w:p>
    <w:p>
      <w:pPr>
        <w:autoSpaceDN w:val="0"/>
        <w:autoSpaceDE w:val="0"/>
        <w:widowControl/>
        <w:spacing w:line="186" w:lineRule="exact" w:before="144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Axios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for HTTP communication with backend APIs.</w:t>
      </w:r>
    </w:p>
    <w:p>
      <w:pPr>
        <w:autoSpaceDN w:val="0"/>
        <w:tabs>
          <w:tab w:pos="2040" w:val="left"/>
        </w:tabs>
        <w:autoSpaceDE w:val="0"/>
        <w:widowControl/>
        <w:spacing w:line="230" w:lineRule="exact" w:before="6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Implements routing via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React Router</w:t>
      </w:r>
      <w:r>
        <w:rPr>
          <w:spacing w:val="-10"/>
          <w:rFonts w:ascii="Roboto Regular" w:hAnsi="Roboto Regular" w:eastAsia="Roboto Regular"/>
          <w:color w:val="000000"/>
          <w:sz w:val="24"/>
        </w:rPr>
        <w:t>.</w:t>
      </w:r>
    </w:p>
    <w:p>
      <w:pPr>
        <w:autoSpaceDN w:val="0"/>
        <w:tabs>
          <w:tab w:pos="2040" w:val="left"/>
        </w:tabs>
        <w:autoSpaceDE w:val="0"/>
        <w:widowControl/>
        <w:spacing w:line="232" w:lineRule="exact" w:before="14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Supports state management within components and potentially via Context</w:t>
      </w:r>
    </w:p>
    <w:p>
      <w:pPr>
        <w:autoSpaceDN w:val="0"/>
        <w:autoSpaceDE w:val="0"/>
        <w:widowControl/>
        <w:spacing w:line="172" w:lineRule="exact" w:before="64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APIs.</w:t>
      </w:r>
    </w:p>
    <w:p>
      <w:pPr>
        <w:autoSpaceDN w:val="0"/>
        <w:autoSpaceDE w:val="0"/>
        <w:widowControl/>
        <w:spacing w:line="228" w:lineRule="exact" w:before="702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Backend (Node.js + Express.js)</w:t>
      </w:r>
    </w:p>
    <w:p>
      <w:pPr>
        <w:autoSpaceDN w:val="0"/>
        <w:tabs>
          <w:tab w:pos="2040" w:val="left"/>
        </w:tabs>
        <w:autoSpaceDE w:val="0"/>
        <w:widowControl/>
        <w:spacing w:line="230" w:lineRule="exact" w:before="22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Built using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Express.js</w:t>
      </w:r>
      <w:r>
        <w:rPr>
          <w:spacing w:val="-10"/>
          <w:rFonts w:ascii="Roboto Regular" w:hAnsi="Roboto Regular" w:eastAsia="Roboto Regular"/>
          <w:color w:val="000000"/>
          <w:sz w:val="24"/>
        </w:rPr>
        <w:t>, providing scalable server-side logic.</w:t>
      </w:r>
    </w:p>
    <w:p>
      <w:pPr>
        <w:autoSpaceDN w:val="0"/>
        <w:tabs>
          <w:tab w:pos="2040" w:val="left"/>
        </w:tabs>
        <w:autoSpaceDE w:val="0"/>
        <w:widowControl/>
        <w:spacing w:line="182" w:lineRule="exact" w:before="64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Handles:</w:t>
      </w:r>
    </w:p>
    <w:p>
      <w:pPr>
        <w:autoSpaceDN w:val="0"/>
        <w:autoSpaceDE w:val="0"/>
        <w:widowControl/>
        <w:spacing w:line="224" w:lineRule="exact" w:before="200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API routing.</w:t>
      </w:r>
    </w:p>
    <w:p>
      <w:pPr>
        <w:autoSpaceDN w:val="0"/>
        <w:autoSpaceDE w:val="0"/>
        <w:widowControl/>
        <w:spacing w:line="184" w:lineRule="exact" w:before="144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User authentication via JWT.</w:t>
      </w:r>
    </w:p>
    <w:p>
      <w:pPr>
        <w:autoSpaceDN w:val="0"/>
        <w:autoSpaceDE w:val="0"/>
        <w:widowControl/>
        <w:spacing w:line="228" w:lineRule="exact" w:before="192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Course and user CRUD operations.</w:t>
      </w:r>
    </w:p>
    <w:p>
      <w:pPr>
        <w:autoSpaceDN w:val="0"/>
        <w:autoSpaceDE w:val="0"/>
        <w:widowControl/>
        <w:spacing w:line="282" w:lineRule="exact" w:before="104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Certificate generation logic.</w:t>
      </w:r>
    </w:p>
    <w:p>
      <w:pPr>
        <w:autoSpaceDN w:val="0"/>
        <w:tabs>
          <w:tab w:pos="2040" w:val="left"/>
        </w:tabs>
        <w:autoSpaceDE w:val="0"/>
        <w:widowControl/>
        <w:spacing w:line="232" w:lineRule="exact" w:before="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Uses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Mongoose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to interface with MongoDB, enabling schema-based data</w:t>
      </w:r>
    </w:p>
    <w:p>
      <w:pPr>
        <w:autoSpaceDN w:val="0"/>
        <w:autoSpaceDE w:val="0"/>
        <w:widowControl/>
        <w:spacing w:line="230" w:lineRule="exact" w:before="54" w:after="52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modeling.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2" w:type="dxa"/>
      </w:tblPr>
      <w:tblGrid>
        <w:gridCol w:w="668" w:type="dxa"/>
        <w:gridCol w:w="8364" w:type="dxa"/>
      </w:tblGrid>
      <w:tr>
        <w:trPr>
          <w:trHeight w:hRule="exact" w:val="440"/>
        </w:trPr>
        <w:tc>
          <w:tcPr>
            <w:tcW w:type="dxa" w:w="668"/>
            <w:tcBorders>
              <w:bottom w:sz="12.0" w:val="single" w:color="A0A0A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54" w:after="0"/>
              <w:ind w:left="0" w:right="15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>●</w:t>
            </w:r>
          </w:p>
        </w:tc>
        <w:tc>
          <w:tcPr>
            <w:tcW w:type="dxa" w:w="8364"/>
            <w:tcBorders>
              <w:bottom w:sz="12.0" w:val="single" w:color="A0A0A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2" w:after="0"/>
              <w:ind w:left="18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Environment configurations managed via</w:t>
            </w:r>
            <w:r>
              <w:rPr>
                <w:spacing w:val="-10"/>
                <w:rFonts w:ascii="Roboto Regular" w:hAnsi="Roboto Regular" w:eastAsia="Roboto Regular"/>
                <w:color w:val="000000"/>
                <w:sz w:val="20"/>
              </w:rPr>
              <w:t xml:space="preserve"> .env</w:t>
            </w: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 xml:space="preserve"> files.</w:t>
            </w:r>
          </w:p>
        </w:tc>
      </w:tr>
    </w:tbl>
    <w:p>
      <w:pPr>
        <w:autoSpaceDN w:val="0"/>
        <w:autoSpaceDE w:val="0"/>
        <w:widowControl/>
        <w:spacing w:line="228" w:lineRule="exact" w:before="538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Database (MongoDB)</w:t>
      </w:r>
    </w:p>
    <w:p>
      <w:pPr>
        <w:autoSpaceDN w:val="0"/>
        <w:tabs>
          <w:tab w:pos="2040" w:val="left"/>
        </w:tabs>
        <w:autoSpaceDE w:val="0"/>
        <w:widowControl/>
        <w:spacing w:line="184" w:lineRule="exact" w:before="6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Stores user and course data in a document-oriented format.</w:t>
      </w:r>
    </w:p>
    <w:p>
      <w:pPr>
        <w:sectPr>
          <w:pgSz w:w="11895" w:h="16830"/>
          <w:pgMar w:top="240" w:right="240" w:bottom="19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4447540</wp:posOffset>
            </wp:positionV>
            <wp:extent cx="5735320" cy="203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203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" w:after="0"/>
        <w:ind w:left="0" w:right="0"/>
      </w:pPr>
    </w:p>
    <w:p>
      <w:pPr>
        <w:autoSpaceDN w:val="0"/>
        <w:tabs>
          <w:tab w:pos="2040" w:val="left"/>
        </w:tabs>
        <w:autoSpaceDE w:val="0"/>
        <w:widowControl/>
        <w:spacing w:line="102" w:lineRule="exact" w:before="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Collections:</w:t>
      </w:r>
    </w:p>
    <w:p>
      <w:pPr>
        <w:autoSpaceDN w:val="0"/>
        <w:autoSpaceDE w:val="0"/>
        <w:widowControl/>
        <w:spacing w:line="160" w:lineRule="exact" w:before="196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o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Users</w:t>
      </w:r>
    </w:p>
    <w:p>
      <w:pPr>
        <w:autoSpaceDN w:val="0"/>
        <w:tabs>
          <w:tab w:pos="3300" w:val="left"/>
        </w:tabs>
        <w:autoSpaceDE w:val="0"/>
        <w:widowControl/>
        <w:spacing w:line="166" w:lineRule="exact" w:before="108" w:after="0"/>
        <w:ind w:left="30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_id</w:t>
      </w:r>
    </w:p>
    <w:p>
      <w:pPr>
        <w:autoSpaceDN w:val="0"/>
        <w:tabs>
          <w:tab w:pos="3300" w:val="left"/>
        </w:tabs>
        <w:autoSpaceDE w:val="0"/>
        <w:widowControl/>
        <w:spacing w:line="110" w:lineRule="exact" w:before="182" w:after="0"/>
        <w:ind w:left="30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name</w:t>
      </w:r>
    </w:p>
    <w:p>
      <w:pPr>
        <w:autoSpaceDN w:val="0"/>
        <w:tabs>
          <w:tab w:pos="3300" w:val="left"/>
        </w:tabs>
        <w:autoSpaceDE w:val="0"/>
        <w:widowControl/>
        <w:spacing w:line="152" w:lineRule="exact" w:before="112" w:after="0"/>
        <w:ind w:left="30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email</w:t>
      </w:r>
    </w:p>
    <w:p>
      <w:pPr>
        <w:autoSpaceDN w:val="0"/>
        <w:tabs>
          <w:tab w:pos="3300" w:val="left"/>
        </w:tabs>
        <w:autoSpaceDE w:val="0"/>
        <w:widowControl/>
        <w:spacing w:line="192" w:lineRule="exact" w:before="72" w:after="0"/>
        <w:ind w:left="30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password</w:t>
      </w:r>
    </w:p>
    <w:p>
      <w:pPr>
        <w:autoSpaceDN w:val="0"/>
        <w:autoSpaceDE w:val="0"/>
        <w:widowControl/>
        <w:spacing w:line="246" w:lineRule="exact" w:before="134" w:after="0"/>
        <w:ind w:left="0" w:right="5092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rPr>
          <w:spacing w:val="-10"/>
          <w:rFonts w:ascii="Roboto Regular" w:hAnsi="Roboto Regular" w:eastAsia="Roboto Regular"/>
          <w:color w:val="000000"/>
          <w:sz w:val="20"/>
        </w:rPr>
        <w:t>type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(student, teacher, admin)</w:t>
      </w:r>
    </w:p>
    <w:p>
      <w:pPr>
        <w:autoSpaceDN w:val="0"/>
        <w:autoSpaceDE w:val="0"/>
        <w:widowControl/>
        <w:spacing w:line="160" w:lineRule="exact" w:before="144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o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Courses</w:t>
      </w:r>
    </w:p>
    <w:p>
      <w:pPr>
        <w:autoSpaceDN w:val="0"/>
        <w:tabs>
          <w:tab w:pos="3300" w:val="left"/>
        </w:tabs>
        <w:autoSpaceDE w:val="0"/>
        <w:widowControl/>
        <w:spacing w:line="164" w:lineRule="exact" w:before="112" w:after="0"/>
        <w:ind w:left="30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_id</w:t>
      </w:r>
    </w:p>
    <w:p>
      <w:pPr>
        <w:autoSpaceDN w:val="0"/>
        <w:tabs>
          <w:tab w:pos="3300" w:val="left"/>
        </w:tabs>
        <w:autoSpaceDE w:val="0"/>
        <w:widowControl/>
        <w:spacing w:line="164" w:lineRule="exact" w:before="88" w:after="0"/>
        <w:ind w:left="30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C_educator</w:t>
      </w:r>
    </w:p>
    <w:p>
      <w:pPr>
        <w:autoSpaceDN w:val="0"/>
        <w:tabs>
          <w:tab w:pos="3300" w:val="left"/>
        </w:tabs>
        <w:autoSpaceDE w:val="0"/>
        <w:widowControl/>
        <w:spacing w:line="186" w:lineRule="exact" w:before="72" w:after="0"/>
        <w:ind w:left="30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C_categories</w:t>
      </w:r>
    </w:p>
    <w:p>
      <w:pPr>
        <w:autoSpaceDN w:val="0"/>
        <w:tabs>
          <w:tab w:pos="3300" w:val="left"/>
        </w:tabs>
        <w:autoSpaceDE w:val="0"/>
        <w:widowControl/>
        <w:spacing w:line="164" w:lineRule="exact" w:before="60" w:after="0"/>
        <w:ind w:left="30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C_title</w:t>
      </w:r>
    </w:p>
    <w:p>
      <w:pPr>
        <w:autoSpaceDN w:val="0"/>
        <w:tabs>
          <w:tab w:pos="3300" w:val="left"/>
        </w:tabs>
        <w:autoSpaceDE w:val="0"/>
        <w:widowControl/>
        <w:spacing w:line="190" w:lineRule="exact" w:before="62" w:after="0"/>
        <w:ind w:left="30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C_description</w:t>
      </w:r>
    </w:p>
    <w:p>
      <w:pPr>
        <w:autoSpaceDN w:val="0"/>
        <w:tabs>
          <w:tab w:pos="3300" w:val="left"/>
        </w:tabs>
        <w:autoSpaceDE w:val="0"/>
        <w:widowControl/>
        <w:spacing w:line="146" w:lineRule="exact" w:before="86" w:after="0"/>
        <w:ind w:left="30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sections</w:t>
      </w:r>
    </w:p>
    <w:p>
      <w:pPr>
        <w:autoSpaceDN w:val="0"/>
        <w:tabs>
          <w:tab w:pos="3300" w:val="left"/>
        </w:tabs>
        <w:autoSpaceDE w:val="0"/>
        <w:widowControl/>
        <w:spacing w:line="184" w:lineRule="exact" w:before="86" w:after="0"/>
        <w:ind w:left="30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C_price</w:t>
      </w:r>
    </w:p>
    <w:p>
      <w:pPr>
        <w:autoSpaceDN w:val="0"/>
        <w:autoSpaceDE w:val="0"/>
        <w:widowControl/>
        <w:spacing w:line="248" w:lineRule="exact" w:before="134" w:after="0"/>
        <w:ind w:left="0" w:right="6022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rPr>
          <w:spacing w:val="-10"/>
          <w:rFonts w:ascii="Roboto Regular" w:hAnsi="Roboto Regular" w:eastAsia="Roboto Regular"/>
          <w:color w:val="000000"/>
          <w:sz w:val="20"/>
        </w:rPr>
        <w:t>enrolled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(student IDs)</w:t>
      </w:r>
    </w:p>
    <w:p>
      <w:pPr>
        <w:autoSpaceDN w:val="0"/>
        <w:autoSpaceDE w:val="0"/>
        <w:widowControl/>
        <w:spacing w:line="204" w:lineRule="exact" w:before="668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ER Diagram</w:t>
      </w:r>
    </w:p>
    <w:p>
      <w:pPr>
        <w:autoSpaceDN w:val="0"/>
        <w:autoSpaceDE w:val="0"/>
        <w:widowControl/>
        <w:spacing w:line="230" w:lineRule="exact" w:before="152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Relationships:</w:t>
      </w:r>
    </w:p>
    <w:p>
      <w:pPr>
        <w:autoSpaceDN w:val="0"/>
        <w:tabs>
          <w:tab w:pos="2040" w:val="left"/>
        </w:tabs>
        <w:autoSpaceDE w:val="0"/>
        <w:widowControl/>
        <w:spacing w:line="238" w:lineRule="exact" w:before="0" w:after="78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Each course is linked to a user (teacher) via</w:t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 userID</w:t>
      </w:r>
      <w:r>
        <w:rPr>
          <w:spacing w:val="-10"/>
          <w:rFonts w:ascii="Roboto Regular" w:hAnsi="Roboto Regular" w:eastAsia="Roboto Regular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2" w:type="dxa"/>
      </w:tblPr>
      <w:tblGrid>
        <w:gridCol w:w="668" w:type="dxa"/>
        <w:gridCol w:w="8364" w:type="dxa"/>
      </w:tblGrid>
      <w:tr>
        <w:trPr>
          <w:trHeight w:hRule="exact" w:val="410"/>
        </w:trPr>
        <w:tc>
          <w:tcPr>
            <w:tcW w:type="dxa" w:w="668"/>
            <w:tcBorders>
              <w:bottom w:sz="12.0" w:val="single" w:color="A0A0A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4" w:after="0"/>
              <w:ind w:left="0" w:right="15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>●</w:t>
            </w:r>
          </w:p>
        </w:tc>
        <w:tc>
          <w:tcPr>
            <w:tcW w:type="dxa" w:w="8364"/>
            <w:tcBorders>
              <w:bottom w:sz="12.0" w:val="single" w:color="A0A0A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18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Students enroll in courses, recorded via an array of enrolled IDs.</w:t>
            </w:r>
          </w:p>
        </w:tc>
      </w:tr>
    </w:tbl>
    <w:p>
      <w:pPr>
        <w:autoSpaceDN w:val="0"/>
        <w:autoSpaceDE w:val="0"/>
        <w:widowControl/>
        <w:spacing w:line="240" w:lineRule="exact" w:before="56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6"/>
        </w:rPr>
        <w:t>4. Prerequisites</w:t>
      </w:r>
    </w:p>
    <w:p>
      <w:pPr>
        <w:autoSpaceDN w:val="0"/>
        <w:autoSpaceDE w:val="0"/>
        <w:widowControl/>
        <w:spacing w:line="166" w:lineRule="exact" w:before="25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Frontend</w:t>
      </w:r>
    </w:p>
    <w:p>
      <w:pPr>
        <w:autoSpaceDN w:val="0"/>
        <w:tabs>
          <w:tab w:pos="2040" w:val="left"/>
        </w:tabs>
        <w:autoSpaceDE w:val="0"/>
        <w:widowControl/>
        <w:spacing w:line="176" w:lineRule="exact" w:before="13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Vite</w:t>
      </w:r>
    </w:p>
    <w:p>
      <w:pPr>
        <w:autoSpaceDN w:val="0"/>
        <w:tabs>
          <w:tab w:pos="2040" w:val="left"/>
        </w:tabs>
        <w:autoSpaceDE w:val="0"/>
        <w:widowControl/>
        <w:spacing w:line="224" w:lineRule="exact" w:before="7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React.js</w:t>
      </w:r>
    </w:p>
    <w:p>
      <w:pPr>
        <w:autoSpaceDN w:val="0"/>
        <w:tabs>
          <w:tab w:pos="2040" w:val="left"/>
        </w:tabs>
        <w:autoSpaceDE w:val="0"/>
        <w:widowControl/>
        <w:spacing w:line="222" w:lineRule="exact" w:before="32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HTML/CSS/JavaScript</w:t>
      </w:r>
    </w:p>
    <w:p>
      <w:pPr>
        <w:autoSpaceDN w:val="0"/>
        <w:tabs>
          <w:tab w:pos="2040" w:val="left"/>
        </w:tabs>
        <w:autoSpaceDE w:val="0"/>
        <w:widowControl/>
        <w:spacing w:line="182" w:lineRule="exact" w:before="6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UI Libraries:</w:t>
      </w:r>
    </w:p>
    <w:p>
      <w:pPr>
        <w:autoSpaceDN w:val="0"/>
        <w:autoSpaceDE w:val="0"/>
        <w:widowControl/>
        <w:spacing w:line="220" w:lineRule="exact" w:before="202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Bootstrap</w:t>
      </w:r>
    </w:p>
    <w:p>
      <w:pPr>
        <w:autoSpaceDN w:val="0"/>
        <w:autoSpaceDE w:val="0"/>
        <w:widowControl/>
        <w:spacing w:line="182" w:lineRule="exact" w:before="146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Material UI</w:t>
      </w:r>
    </w:p>
    <w:p>
      <w:pPr>
        <w:autoSpaceDN w:val="0"/>
        <w:autoSpaceDE w:val="0"/>
        <w:widowControl/>
        <w:spacing w:line="222" w:lineRule="exact" w:before="200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Ant Design</w:t>
      </w:r>
    </w:p>
    <w:p>
      <w:pPr>
        <w:autoSpaceDN w:val="0"/>
        <w:autoSpaceDE w:val="0"/>
        <w:widowControl/>
        <w:spacing w:line="182" w:lineRule="exact" w:before="146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mdb-react-ui-kit</w:t>
      </w:r>
    </w:p>
    <w:p>
      <w:pPr>
        <w:autoSpaceDN w:val="0"/>
        <w:autoSpaceDE w:val="0"/>
        <w:widowControl/>
        <w:spacing w:line="168" w:lineRule="exact" w:before="29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Backend</w:t>
      </w:r>
    </w:p>
    <w:p>
      <w:pPr>
        <w:autoSpaceDN w:val="0"/>
        <w:tabs>
          <w:tab w:pos="2040" w:val="left"/>
        </w:tabs>
        <w:autoSpaceDE w:val="0"/>
        <w:widowControl/>
        <w:spacing w:line="230" w:lineRule="exact" w:before="7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Node.js &amp; npm</w:t>
      </w:r>
    </w:p>
    <w:p>
      <w:pPr>
        <w:autoSpaceDN w:val="0"/>
        <w:tabs>
          <w:tab w:pos="2040" w:val="left"/>
        </w:tabs>
        <w:autoSpaceDE w:val="0"/>
        <w:widowControl/>
        <w:spacing w:line="224" w:lineRule="exact" w:before="3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Express.js</w:t>
      </w:r>
    </w:p>
    <w:p>
      <w:pPr>
        <w:autoSpaceDN w:val="0"/>
        <w:tabs>
          <w:tab w:pos="2040" w:val="left"/>
        </w:tabs>
        <w:autoSpaceDE w:val="0"/>
        <w:widowControl/>
        <w:spacing w:line="236" w:lineRule="exact" w:before="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MongoDB (local or cloud via Atlas)</w:t>
      </w:r>
    </w:p>
    <w:p>
      <w:pPr>
        <w:autoSpaceDN w:val="0"/>
        <w:tabs>
          <w:tab w:pos="2040" w:val="left"/>
        </w:tabs>
        <w:autoSpaceDE w:val="0"/>
        <w:widowControl/>
        <w:spacing w:line="220" w:lineRule="exact" w:before="32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Mongoose</w:t>
      </w:r>
    </w:p>
    <w:p>
      <w:pPr>
        <w:sectPr>
          <w:pgSz w:w="11895" w:h="16830"/>
          <w:pgMar w:top="240" w:right="240" w:bottom="1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3761740</wp:posOffset>
            </wp:positionV>
            <wp:extent cx="5735320" cy="203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203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6695440</wp:posOffset>
            </wp:positionV>
            <wp:extent cx="5735320" cy="203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203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9629140</wp:posOffset>
            </wp:positionV>
            <wp:extent cx="5735320" cy="2031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203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2040" w:val="left"/>
        </w:tabs>
        <w:autoSpaceDE w:val="0"/>
        <w:widowControl/>
        <w:spacing w:line="102" w:lineRule="exact" w:before="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JSON Web Token (jsonwebtoken)</w:t>
      </w:r>
    </w:p>
    <w:p>
      <w:pPr>
        <w:autoSpaceDN w:val="0"/>
        <w:tabs>
          <w:tab w:pos="2040" w:val="left"/>
        </w:tabs>
        <w:autoSpaceDE w:val="0"/>
        <w:widowControl/>
        <w:spacing w:line="232" w:lineRule="exact" w:before="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bcryptjs (password hashing)</w:t>
      </w:r>
    </w:p>
    <w:p>
      <w:pPr>
        <w:autoSpaceDN w:val="0"/>
        <w:tabs>
          <w:tab w:pos="2040" w:val="left"/>
        </w:tabs>
        <w:autoSpaceDE w:val="0"/>
        <w:widowControl/>
        <w:spacing w:line="200" w:lineRule="exact" w:before="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Multer (file handling for uploads)</w:t>
      </w:r>
    </w:p>
    <w:p>
      <w:pPr>
        <w:autoSpaceDN w:val="0"/>
        <w:tabs>
          <w:tab w:pos="2040" w:val="left"/>
        </w:tabs>
        <w:autoSpaceDE w:val="0"/>
        <w:widowControl/>
        <w:spacing w:line="228" w:lineRule="exact" w:before="0" w:after="78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dotenv (environment variables)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2" w:type="dxa"/>
      </w:tblPr>
      <w:tblGrid>
        <w:gridCol w:w="668" w:type="dxa"/>
        <w:gridCol w:w="8364" w:type="dxa"/>
      </w:tblGrid>
      <w:tr>
        <w:trPr>
          <w:trHeight w:hRule="exact" w:val="410"/>
        </w:trPr>
        <w:tc>
          <w:tcPr>
            <w:tcW w:type="dxa" w:w="668"/>
            <w:tcBorders>
              <w:bottom w:sz="12.0" w:val="single" w:color="A0A0A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4" w:after="0"/>
              <w:ind w:left="0" w:right="15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>●</w:t>
            </w:r>
          </w:p>
        </w:tc>
        <w:tc>
          <w:tcPr>
            <w:tcW w:type="dxa" w:w="8364"/>
            <w:tcBorders>
              <w:bottom w:sz="12.0" w:val="single" w:color="A0A0A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18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Stripe API for payments</w:t>
            </w:r>
          </w:p>
        </w:tc>
      </w:tr>
    </w:tbl>
    <w:p>
      <w:pPr>
        <w:autoSpaceDN w:val="0"/>
        <w:autoSpaceDE w:val="0"/>
        <w:widowControl/>
        <w:spacing w:line="248" w:lineRule="exact" w:before="55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6"/>
        </w:rPr>
        <w:t>5. Installation and Setup</w:t>
      </w:r>
    </w:p>
    <w:p>
      <w:pPr>
        <w:autoSpaceDN w:val="0"/>
        <w:autoSpaceDE w:val="0"/>
        <w:widowControl/>
        <w:spacing w:line="202" w:lineRule="exact" w:before="26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MongoDB</w:t>
      </w:r>
    </w:p>
    <w:p>
      <w:pPr>
        <w:autoSpaceDN w:val="0"/>
        <w:tabs>
          <w:tab w:pos="2040" w:val="left"/>
        </w:tabs>
        <w:autoSpaceDE w:val="0"/>
        <w:widowControl/>
        <w:spacing w:line="232" w:lineRule="exact" w:before="22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Run MongoDB locally:</w:t>
      </w:r>
    </w:p>
    <w:p>
      <w:pPr>
        <w:autoSpaceDN w:val="0"/>
        <w:autoSpaceDE w:val="0"/>
        <w:widowControl/>
        <w:spacing w:line="152" w:lineRule="exact" w:before="13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bash</w:t>
      </w:r>
    </w:p>
    <w:p>
      <w:pPr>
        <w:autoSpaceDN w:val="0"/>
        <w:autoSpaceDE w:val="0"/>
        <w:widowControl/>
        <w:spacing w:line="260" w:lineRule="exact" w:before="22" w:after="0"/>
        <w:ind w:left="1200" w:right="4752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CopyEdit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2"/>
        </w:rPr>
        <w:t>"C:\ProgramFiles\MongoDB\Server\8.0\bin\mongod.exe"</w:t>
      </w:r>
    </w:p>
    <w:p>
      <w:pPr>
        <w:autoSpaceDN w:val="0"/>
        <w:autoSpaceDE w:val="0"/>
        <w:widowControl/>
        <w:spacing w:line="166" w:lineRule="exact" w:before="58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Backend</w:t>
      </w:r>
    </w:p>
    <w:p>
      <w:pPr>
        <w:autoSpaceDN w:val="0"/>
        <w:tabs>
          <w:tab w:pos="2040" w:val="left"/>
        </w:tabs>
        <w:autoSpaceDE w:val="0"/>
        <w:widowControl/>
        <w:spacing w:line="232" w:lineRule="exact" w:before="13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1.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Navigate to backend folder:</w:t>
      </w:r>
    </w:p>
    <w:p>
      <w:pPr>
        <w:autoSpaceDN w:val="0"/>
        <w:autoSpaceDE w:val="0"/>
        <w:widowControl/>
        <w:spacing w:line="152" w:lineRule="exact" w:before="138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bash</w:t>
      </w:r>
    </w:p>
    <w:p>
      <w:pPr>
        <w:autoSpaceDN w:val="0"/>
        <w:autoSpaceDE w:val="0"/>
        <w:widowControl/>
        <w:spacing w:line="194" w:lineRule="exact" w:before="88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CopyEdit</w:t>
      </w:r>
    </w:p>
    <w:p>
      <w:pPr>
        <w:autoSpaceDN w:val="0"/>
        <w:autoSpaceDE w:val="0"/>
        <w:widowControl/>
        <w:spacing w:line="168" w:lineRule="exact" w:before="50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cd</w:t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 backend</w:t>
      </w:r>
    </w:p>
    <w:p>
      <w:pPr>
        <w:autoSpaceDN w:val="0"/>
        <w:tabs>
          <w:tab w:pos="2040" w:val="left"/>
        </w:tabs>
        <w:autoSpaceDE w:val="0"/>
        <w:widowControl/>
        <w:spacing w:line="228" w:lineRule="exact" w:before="144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2.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Install dependencies:</w:t>
      </w:r>
    </w:p>
    <w:p>
      <w:pPr>
        <w:autoSpaceDN w:val="0"/>
        <w:autoSpaceDE w:val="0"/>
        <w:widowControl/>
        <w:spacing w:line="152" w:lineRule="exact" w:before="140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bash</w:t>
      </w:r>
    </w:p>
    <w:p>
      <w:pPr>
        <w:autoSpaceDN w:val="0"/>
        <w:autoSpaceDE w:val="0"/>
        <w:widowControl/>
        <w:spacing w:line="240" w:lineRule="exact" w:before="40" w:after="0"/>
        <w:ind w:left="1200" w:right="8208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CopyEdit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npm install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0"/>
        </w:rPr>
        <w:t>npm install pdfkit stripe</w:t>
      </w:r>
    </w:p>
    <w:p>
      <w:pPr>
        <w:autoSpaceDN w:val="0"/>
        <w:tabs>
          <w:tab w:pos="2040" w:val="left"/>
        </w:tabs>
        <w:autoSpaceDE w:val="0"/>
        <w:widowControl/>
        <w:spacing w:line="184" w:lineRule="exact" w:before="14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3.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Start backend server:</w:t>
      </w:r>
    </w:p>
    <w:p>
      <w:pPr>
        <w:autoSpaceDN w:val="0"/>
        <w:autoSpaceDE w:val="0"/>
        <w:widowControl/>
        <w:spacing w:line="152" w:lineRule="exact" w:before="18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bash</w:t>
      </w:r>
    </w:p>
    <w:p>
      <w:pPr>
        <w:autoSpaceDN w:val="0"/>
        <w:autoSpaceDE w:val="0"/>
        <w:widowControl/>
        <w:spacing w:line="194" w:lineRule="exact" w:before="88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CopyEdit</w:t>
      </w:r>
    </w:p>
    <w:p>
      <w:pPr>
        <w:autoSpaceDN w:val="0"/>
        <w:autoSpaceDE w:val="0"/>
        <w:widowControl/>
        <w:spacing w:line="172" w:lineRule="exact" w:before="6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npm start</w:t>
      </w:r>
    </w:p>
    <w:p>
      <w:pPr>
        <w:autoSpaceDN w:val="0"/>
        <w:autoSpaceDE w:val="0"/>
        <w:widowControl/>
        <w:spacing w:line="166" w:lineRule="exact" w:before="578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Frontend</w:t>
      </w:r>
    </w:p>
    <w:p>
      <w:pPr>
        <w:autoSpaceDN w:val="0"/>
        <w:tabs>
          <w:tab w:pos="2040" w:val="left"/>
        </w:tabs>
        <w:autoSpaceDE w:val="0"/>
        <w:widowControl/>
        <w:spacing w:line="232" w:lineRule="exact" w:before="13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1.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Navigate to frontend folder:</w:t>
      </w:r>
    </w:p>
    <w:p>
      <w:pPr>
        <w:autoSpaceDN w:val="0"/>
        <w:autoSpaceDE w:val="0"/>
        <w:widowControl/>
        <w:spacing w:line="152" w:lineRule="exact" w:before="138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bash</w:t>
      </w:r>
    </w:p>
    <w:p>
      <w:pPr>
        <w:autoSpaceDN w:val="0"/>
        <w:autoSpaceDE w:val="0"/>
        <w:widowControl/>
        <w:spacing w:line="194" w:lineRule="exact" w:before="88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CopyEdit</w:t>
      </w:r>
    </w:p>
    <w:p>
      <w:pPr>
        <w:autoSpaceDN w:val="0"/>
        <w:autoSpaceDE w:val="0"/>
        <w:widowControl/>
        <w:spacing w:line="168" w:lineRule="exact" w:before="50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cd</w:t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 frontend</w:t>
      </w:r>
    </w:p>
    <w:p>
      <w:pPr>
        <w:autoSpaceDN w:val="0"/>
        <w:tabs>
          <w:tab w:pos="2040" w:val="left"/>
        </w:tabs>
        <w:autoSpaceDE w:val="0"/>
        <w:widowControl/>
        <w:spacing w:line="228" w:lineRule="exact" w:before="144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2.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Install dependencies:</w:t>
      </w:r>
    </w:p>
    <w:p>
      <w:pPr>
        <w:autoSpaceDN w:val="0"/>
        <w:autoSpaceDE w:val="0"/>
        <w:widowControl/>
        <w:spacing w:line="152" w:lineRule="exact" w:before="140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bash</w:t>
      </w:r>
    </w:p>
    <w:p>
      <w:pPr>
        <w:autoSpaceDN w:val="0"/>
        <w:autoSpaceDE w:val="0"/>
        <w:widowControl/>
        <w:spacing w:line="242" w:lineRule="exact" w:before="38" w:after="0"/>
        <w:ind w:left="1200" w:right="633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CopyEdit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npm install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0"/>
        </w:rPr>
        <w:t>npm install @emotion/react @emotion/styled</w:t>
      </w:r>
    </w:p>
    <w:p>
      <w:pPr>
        <w:autoSpaceDN w:val="0"/>
        <w:tabs>
          <w:tab w:pos="2040" w:val="left"/>
        </w:tabs>
        <w:autoSpaceDE w:val="0"/>
        <w:widowControl/>
        <w:spacing w:line="186" w:lineRule="exact" w:before="132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3.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Start frontend with Vite:</w:t>
      </w:r>
    </w:p>
    <w:p>
      <w:pPr>
        <w:autoSpaceDN w:val="0"/>
        <w:autoSpaceDE w:val="0"/>
        <w:widowControl/>
        <w:spacing w:line="152" w:lineRule="exact" w:before="18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bash</w:t>
      </w:r>
    </w:p>
    <w:p>
      <w:pPr>
        <w:autoSpaceDN w:val="0"/>
        <w:autoSpaceDE w:val="0"/>
        <w:widowControl/>
        <w:spacing w:line="238" w:lineRule="exact" w:before="44" w:after="0"/>
        <w:ind w:left="1200" w:right="9072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CopyEdit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0"/>
        </w:rPr>
        <w:t>npm run dev</w:t>
      </w:r>
    </w:p>
    <w:p>
      <w:pPr>
        <w:sectPr>
          <w:pgSz w:w="11895" w:h="16830"/>
          <w:pgMar w:top="240" w:right="240" w:bottom="1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2514600</wp:posOffset>
            </wp:positionV>
            <wp:extent cx="5735320" cy="190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8953500</wp:posOffset>
            </wp:positionV>
            <wp:extent cx="5735320" cy="190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9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6" w:after="0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Environment Configuration</w:t>
      </w:r>
    </w:p>
    <w:p>
      <w:pPr>
        <w:autoSpaceDN w:val="0"/>
        <w:autoSpaceDE w:val="0"/>
        <w:widowControl/>
        <w:spacing w:line="280" w:lineRule="exact" w:before="10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Create a</w:t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 .env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file in backend:</w:t>
      </w:r>
    </w:p>
    <w:p>
      <w:pPr>
        <w:autoSpaceDN w:val="0"/>
        <w:autoSpaceDE w:val="0"/>
        <w:widowControl/>
        <w:spacing w:line="144" w:lineRule="exact" w:before="13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ini</w:t>
      </w:r>
    </w:p>
    <w:p>
      <w:pPr>
        <w:autoSpaceDN w:val="0"/>
        <w:autoSpaceDE w:val="0"/>
        <w:widowControl/>
        <w:spacing w:line="254" w:lineRule="exact" w:before="28" w:after="0"/>
        <w:ind w:left="1200" w:right="5904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CopyEdit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2"/>
        </w:rPr>
        <w:t>MONGO_URI</w:t>
      </w:r>
      <w:r>
        <w:rPr>
          <w:spacing w:val="-10"/>
          <w:rFonts w:ascii="Roboto Regular" w:hAnsi="Roboto Regular" w:eastAsia="Roboto Regular"/>
          <w:color w:val="000000"/>
          <w:sz w:val="20"/>
        </w:rPr>
        <w:t>=&lt;Your MongoDB connection string&gt;</w:t>
      </w:r>
    </w:p>
    <w:p>
      <w:pPr>
        <w:autoSpaceDN w:val="0"/>
        <w:autoSpaceDE w:val="0"/>
        <w:widowControl/>
        <w:spacing w:line="174" w:lineRule="exact" w:before="7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JWT_SECRET</w:t>
      </w:r>
      <w:r>
        <w:rPr>
          <w:spacing w:val="-10"/>
          <w:rFonts w:ascii="Roboto Regular" w:hAnsi="Roboto Regular" w:eastAsia="Roboto Regular"/>
          <w:color w:val="000000"/>
          <w:sz w:val="20"/>
        </w:rPr>
        <w:t>=&lt;Your JWT secret&gt;</w:t>
      </w:r>
    </w:p>
    <w:p>
      <w:pPr>
        <w:autoSpaceDN w:val="0"/>
        <w:autoSpaceDE w:val="0"/>
        <w:widowControl/>
        <w:spacing w:line="198" w:lineRule="exact" w:before="9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STRIPE_SECRET_KEY</w:t>
      </w:r>
      <w:r>
        <w:rPr>
          <w:spacing w:val="-10"/>
          <w:rFonts w:ascii="Roboto Regular" w:hAnsi="Roboto Regular" w:eastAsia="Roboto Regular"/>
          <w:color w:val="000000"/>
          <w:sz w:val="20"/>
        </w:rPr>
        <w:t>=&lt;Your Stripe secret key&gt;</w:t>
      </w:r>
    </w:p>
    <w:p>
      <w:pPr>
        <w:autoSpaceDN w:val="0"/>
        <w:autoSpaceDE w:val="0"/>
        <w:widowControl/>
        <w:spacing w:line="244" w:lineRule="exact" w:before="60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6"/>
        </w:rPr>
        <w:t>6. Project Structure</w:t>
      </w:r>
    </w:p>
    <w:p>
      <w:pPr>
        <w:autoSpaceDN w:val="0"/>
        <w:autoSpaceDE w:val="0"/>
        <w:widowControl/>
        <w:spacing w:line="240" w:lineRule="exact" w:before="8" w:after="0"/>
        <w:ind w:left="1200" w:right="936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pgsql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CopyEdit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0"/>
        </w:rPr>
        <w:t>dileep/</w:t>
      </w:r>
    </w:p>
    <w:p>
      <w:pPr>
        <w:autoSpaceDN w:val="0"/>
        <w:autoSpaceDE w:val="0"/>
        <w:widowControl/>
        <w:spacing w:line="162" w:lineRule="exact" w:before="290" w:after="0"/>
        <w:ind w:left="165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backend/</w:t>
      </w:r>
    </w:p>
    <w:p>
      <w:pPr>
        <w:autoSpaceDN w:val="0"/>
        <w:autoSpaceDE w:val="0"/>
        <w:widowControl/>
        <w:spacing w:line="162" w:lineRule="exact" w:before="78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models/</w:t>
      </w:r>
    </w:p>
    <w:p>
      <w:pPr>
        <w:autoSpaceDN w:val="0"/>
        <w:autoSpaceDE w:val="0"/>
        <w:widowControl/>
        <w:spacing w:line="196" w:lineRule="exact" w:before="90" w:after="0"/>
        <w:ind w:left="219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User</w:t>
      </w:r>
      <w:r>
        <w:rPr>
          <w:spacing w:val="-10"/>
          <w:rFonts w:ascii="Roboto Regular" w:hAnsi="Roboto Regular" w:eastAsia="Roboto Regular"/>
          <w:color w:val="000000"/>
          <w:sz w:val="20"/>
        </w:rPr>
        <w:t>.js</w:t>
      </w:r>
    </w:p>
    <w:p>
      <w:pPr>
        <w:autoSpaceDN w:val="0"/>
        <w:autoSpaceDE w:val="0"/>
        <w:widowControl/>
        <w:spacing w:line="186" w:lineRule="exact" w:before="68" w:after="0"/>
        <w:ind w:left="219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Course.js</w:t>
      </w:r>
    </w:p>
    <w:p>
      <w:pPr>
        <w:autoSpaceDN w:val="0"/>
        <w:autoSpaceDE w:val="0"/>
        <w:widowControl/>
        <w:spacing w:line="154" w:lineRule="exact" w:before="5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routes/</w:t>
      </w:r>
    </w:p>
    <w:p>
      <w:pPr>
        <w:autoSpaceDN w:val="0"/>
        <w:autoSpaceDE w:val="0"/>
        <w:widowControl/>
        <w:spacing w:line="240" w:lineRule="exact" w:before="30" w:after="0"/>
        <w:ind w:left="2190" w:right="777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authRoutes.js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courseRoutes.js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0"/>
        </w:rPr>
        <w:t>userRoutes.js</w:t>
      </w:r>
    </w:p>
    <w:p>
      <w:pPr>
        <w:autoSpaceDN w:val="0"/>
        <w:autoSpaceDE w:val="0"/>
        <w:widowControl/>
        <w:spacing w:line="234" w:lineRule="exact" w:before="12" w:after="0"/>
        <w:ind w:left="219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certificateRoutes.js</w:t>
      </w:r>
    </w:p>
    <w:p>
      <w:pPr>
        <w:autoSpaceDN w:val="0"/>
        <w:autoSpaceDE w:val="0"/>
        <w:widowControl/>
        <w:spacing w:line="186" w:lineRule="exact" w:before="48" w:after="0"/>
        <w:ind w:left="219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paymentRoutes.js</w:t>
      </w:r>
    </w:p>
    <w:p>
      <w:pPr>
        <w:autoSpaceDN w:val="0"/>
        <w:autoSpaceDE w:val="0"/>
        <w:widowControl/>
        <w:spacing w:line="162" w:lineRule="exact" w:before="48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utils/</w:t>
      </w:r>
    </w:p>
    <w:p>
      <w:pPr>
        <w:autoSpaceDN w:val="0"/>
        <w:tabs>
          <w:tab w:pos="2190" w:val="left"/>
        </w:tabs>
        <w:autoSpaceDE w:val="0"/>
        <w:widowControl/>
        <w:spacing w:line="256" w:lineRule="exact" w:before="20" w:after="0"/>
        <w:ind w:left="1920" w:right="6624" w:firstLine="0"/>
        <w:jc w:val="left"/>
      </w:pP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certificate.js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0"/>
        </w:rPr>
        <w:t>certificates/ #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generated</w:t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 PDFs</w:t>
      </w:r>
    </w:p>
    <w:p>
      <w:pPr>
        <w:autoSpaceDN w:val="0"/>
        <w:autoSpaceDE w:val="0"/>
        <w:widowControl/>
        <w:spacing w:line="110" w:lineRule="exact" w:before="98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.env</w:t>
      </w:r>
    </w:p>
    <w:p>
      <w:pPr>
        <w:autoSpaceDN w:val="0"/>
        <w:autoSpaceDE w:val="0"/>
        <w:widowControl/>
        <w:spacing w:line="242" w:lineRule="exact" w:before="36" w:after="0"/>
        <w:ind w:left="1872" w:right="8208" w:firstLine="0"/>
        <w:jc w:val="center"/>
      </w:pP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.env.example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0"/>
        </w:rPr>
        <w:t>package.json</w:t>
      </w:r>
    </w:p>
    <w:p>
      <w:pPr>
        <w:autoSpaceDN w:val="0"/>
        <w:autoSpaceDE w:val="0"/>
        <w:widowControl/>
        <w:spacing w:line="204" w:lineRule="exact" w:before="52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index</w:t>
      </w:r>
      <w:r>
        <w:rPr>
          <w:spacing w:val="-10"/>
          <w:rFonts w:ascii="Roboto Regular" w:hAnsi="Roboto Regular" w:eastAsia="Roboto Regular"/>
          <w:color w:val="000000"/>
          <w:sz w:val="20"/>
        </w:rPr>
        <w:t>.js</w:t>
      </w:r>
    </w:p>
    <w:p>
      <w:pPr>
        <w:autoSpaceDN w:val="0"/>
        <w:autoSpaceDE w:val="0"/>
        <w:widowControl/>
        <w:spacing w:line="164" w:lineRule="exact" w:before="300" w:after="0"/>
        <w:ind w:left="165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frontend/</w:t>
      </w:r>
    </w:p>
    <w:p>
      <w:pPr>
        <w:autoSpaceDN w:val="0"/>
        <w:autoSpaceDE w:val="0"/>
        <w:widowControl/>
        <w:spacing w:line="154" w:lineRule="exact" w:before="86" w:after="0"/>
        <w:ind w:left="183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src/</w:t>
      </w:r>
    </w:p>
    <w:p>
      <w:pPr>
        <w:autoSpaceDN w:val="0"/>
        <w:tabs>
          <w:tab w:pos="2370" w:val="left"/>
        </w:tabs>
        <w:autoSpaceDE w:val="0"/>
        <w:widowControl/>
        <w:spacing w:line="244" w:lineRule="exact" w:before="26" w:after="0"/>
        <w:ind w:left="2100" w:right="777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pages/ </w:t>
      </w:r>
      <w:r>
        <w:br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Home.jsx </w:t>
      </w:r>
      <w:r>
        <w:br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Login</w:t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.jsx </w:t>
      </w:r>
      <w:r>
        <w:br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Register.jsx </w:t>
      </w:r>
      <w:r>
        <w:br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Dashboard.jsx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components/ </w:t>
      </w:r>
      <w:r>
        <w:br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Navbar.jsx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App.jsx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main.jsx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routes.js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0"/>
        </w:rPr>
        <w:t>setupProxy.js</w:t>
      </w:r>
    </w:p>
    <w:p>
      <w:pPr>
        <w:autoSpaceDN w:val="0"/>
        <w:autoSpaceDE w:val="0"/>
        <w:widowControl/>
        <w:spacing w:line="208" w:lineRule="exact" w:before="52" w:after="0"/>
        <w:ind w:left="183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public</w:t>
      </w:r>
      <w:r>
        <w:rPr>
          <w:spacing w:val="-10"/>
          <w:rFonts w:ascii="Roboto Regular" w:hAnsi="Roboto Regular" w:eastAsia="Roboto Regular"/>
          <w:color w:val="000000"/>
          <w:sz w:val="20"/>
        </w:rPr>
        <w:t>/</w:t>
      </w:r>
    </w:p>
    <w:p>
      <w:pPr>
        <w:autoSpaceDN w:val="0"/>
        <w:autoSpaceDE w:val="0"/>
        <w:widowControl/>
        <w:spacing w:line="166" w:lineRule="exact" w:before="62" w:after="0"/>
        <w:ind w:left="183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index</w:t>
      </w:r>
      <w:r>
        <w:rPr>
          <w:spacing w:val="-10"/>
          <w:rFonts w:ascii="Roboto Regular" w:hAnsi="Roboto Regular" w:eastAsia="Roboto Regular"/>
          <w:color w:val="000000"/>
          <w:sz w:val="20"/>
        </w:rPr>
        <w:t>.html</w:t>
      </w:r>
    </w:p>
    <w:p>
      <w:pPr>
        <w:autoSpaceDN w:val="0"/>
        <w:autoSpaceDE w:val="0"/>
        <w:widowControl/>
        <w:spacing w:line="192" w:lineRule="exact" w:before="100" w:after="0"/>
        <w:ind w:left="183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package.json</w:t>
      </w:r>
    </w:p>
    <w:p>
      <w:pPr>
        <w:autoSpaceDN w:val="0"/>
        <w:autoSpaceDE w:val="0"/>
        <w:widowControl/>
        <w:spacing w:line="248" w:lineRule="exact" w:before="58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6"/>
        </w:rPr>
        <w:t>7. Application Flow</w:t>
      </w:r>
    </w:p>
    <w:p>
      <w:pPr>
        <w:sectPr>
          <w:pgSz w:w="11895" w:h="16830"/>
          <w:pgMar w:top="240" w:right="240" w:bottom="19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4572000</wp:posOffset>
            </wp:positionV>
            <wp:extent cx="5735320" cy="190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7696200</wp:posOffset>
            </wp:positionV>
            <wp:extent cx="5735320" cy="190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9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14" w:after="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User Roles and Responsibilities</w:t>
      </w:r>
    </w:p>
    <w:p>
      <w:pPr>
        <w:autoSpaceDN w:val="0"/>
        <w:tabs>
          <w:tab w:pos="2040" w:val="left"/>
        </w:tabs>
        <w:autoSpaceDE w:val="0"/>
        <w:widowControl/>
        <w:spacing w:line="168" w:lineRule="exact" w:before="7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Teacher</w:t>
      </w:r>
    </w:p>
    <w:p>
      <w:pPr>
        <w:autoSpaceDN w:val="0"/>
        <w:autoSpaceDE w:val="0"/>
        <w:widowControl/>
        <w:spacing w:line="182" w:lineRule="exact" w:before="196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Add and edit courses.</w:t>
      </w:r>
    </w:p>
    <w:p>
      <w:pPr>
        <w:autoSpaceDN w:val="0"/>
        <w:autoSpaceDE w:val="0"/>
        <w:widowControl/>
        <w:spacing w:line="186" w:lineRule="exact" w:before="190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Delete courses if no enrollments exist.</w:t>
      </w:r>
    </w:p>
    <w:p>
      <w:pPr>
        <w:autoSpaceDN w:val="0"/>
        <w:autoSpaceDE w:val="0"/>
        <w:widowControl/>
        <w:spacing w:line="230" w:lineRule="exact" w:before="192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Upload sections and manage content.</w:t>
      </w:r>
    </w:p>
    <w:p>
      <w:pPr>
        <w:autoSpaceDN w:val="0"/>
        <w:tabs>
          <w:tab w:pos="2040" w:val="left"/>
        </w:tabs>
        <w:autoSpaceDE w:val="0"/>
        <w:widowControl/>
        <w:spacing w:line="166" w:lineRule="exact" w:before="72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Student</w:t>
      </w:r>
    </w:p>
    <w:p>
      <w:pPr>
        <w:autoSpaceDN w:val="0"/>
        <w:autoSpaceDE w:val="0"/>
        <w:widowControl/>
        <w:spacing w:line="172" w:lineRule="exact" w:before="206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Browse courses.</w:t>
      </w:r>
    </w:p>
    <w:p>
      <w:pPr>
        <w:autoSpaceDN w:val="0"/>
        <w:autoSpaceDE w:val="0"/>
        <w:widowControl/>
        <w:spacing w:line="230" w:lineRule="exact" w:before="192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Enroll in free or paid courses.</w:t>
      </w:r>
    </w:p>
    <w:p>
      <w:pPr>
        <w:autoSpaceDN w:val="0"/>
        <w:autoSpaceDE w:val="0"/>
        <w:widowControl/>
        <w:spacing w:line="232" w:lineRule="exact" w:before="144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Resume courses from previous progress.</w:t>
      </w:r>
    </w:p>
    <w:p>
      <w:pPr>
        <w:autoSpaceDN w:val="0"/>
        <w:autoSpaceDE w:val="0"/>
        <w:widowControl/>
        <w:spacing w:line="280" w:lineRule="exact" w:before="104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Access and download completion certificates.</w:t>
      </w:r>
    </w:p>
    <w:p>
      <w:pPr>
        <w:autoSpaceDN w:val="0"/>
        <w:autoSpaceDE w:val="0"/>
        <w:widowControl/>
        <w:spacing w:line="232" w:lineRule="exact" w:before="136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Filter courses by name, category, etc.</w:t>
      </w:r>
    </w:p>
    <w:p>
      <w:pPr>
        <w:autoSpaceDN w:val="0"/>
        <w:tabs>
          <w:tab w:pos="2040" w:val="left"/>
        </w:tabs>
        <w:autoSpaceDE w:val="0"/>
        <w:widowControl/>
        <w:spacing w:line="168" w:lineRule="exact" w:before="6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Admin</w:t>
      </w:r>
    </w:p>
    <w:p>
      <w:pPr>
        <w:autoSpaceDN w:val="0"/>
        <w:autoSpaceDE w:val="0"/>
        <w:widowControl/>
        <w:spacing w:line="182" w:lineRule="exact" w:before="196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Oversee users and courses.</w:t>
      </w:r>
    </w:p>
    <w:p>
      <w:pPr>
        <w:autoSpaceDN w:val="0"/>
        <w:autoSpaceDE w:val="0"/>
        <w:widowControl/>
        <w:spacing w:line="230" w:lineRule="exact" w:before="192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Manage and delete users or courses as needed.</w:t>
      </w:r>
    </w:p>
    <w:p>
      <w:pPr>
        <w:autoSpaceDN w:val="0"/>
        <w:autoSpaceDE w:val="0"/>
        <w:widowControl/>
        <w:spacing w:line="232" w:lineRule="exact" w:before="144" w:after="0"/>
        <w:ind w:left="22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Monitor enrolled students and platform activity.</w:t>
      </w:r>
    </w:p>
    <w:p>
      <w:pPr>
        <w:autoSpaceDN w:val="0"/>
        <w:autoSpaceDE w:val="0"/>
        <w:widowControl/>
        <w:spacing w:line="248" w:lineRule="exact" w:before="67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6"/>
        </w:rPr>
        <w:t>8. Running the Application</w:t>
      </w:r>
    </w:p>
    <w:p>
      <w:pPr>
        <w:autoSpaceDN w:val="0"/>
        <w:tabs>
          <w:tab w:pos="2040" w:val="left"/>
        </w:tabs>
        <w:autoSpaceDE w:val="0"/>
        <w:widowControl/>
        <w:spacing w:line="166" w:lineRule="exact" w:before="8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Frontend:</w:t>
      </w:r>
    </w:p>
    <w:p>
      <w:pPr>
        <w:autoSpaceDN w:val="0"/>
        <w:autoSpaceDE w:val="0"/>
        <w:widowControl/>
        <w:spacing w:line="152" w:lineRule="exact" w:before="190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bash</w:t>
      </w:r>
    </w:p>
    <w:p>
      <w:pPr>
        <w:autoSpaceDN w:val="0"/>
        <w:autoSpaceDE w:val="0"/>
        <w:widowControl/>
        <w:spacing w:line="192" w:lineRule="exact" w:before="88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CopyEdit</w:t>
      </w:r>
    </w:p>
    <w:p>
      <w:pPr>
        <w:autoSpaceDN w:val="0"/>
        <w:autoSpaceDE w:val="0"/>
        <w:widowControl/>
        <w:spacing w:line="166" w:lineRule="exact" w:before="52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cd</w:t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 frontend</w:t>
      </w:r>
    </w:p>
    <w:p>
      <w:pPr>
        <w:autoSpaceDN w:val="0"/>
        <w:autoSpaceDE w:val="0"/>
        <w:widowControl/>
        <w:spacing w:line="190" w:lineRule="exact" w:before="100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npm run dev</w:t>
      </w:r>
    </w:p>
    <w:p>
      <w:pPr>
        <w:autoSpaceDN w:val="0"/>
        <w:tabs>
          <w:tab w:pos="2040" w:val="left"/>
        </w:tabs>
        <w:autoSpaceDE w:val="0"/>
        <w:widowControl/>
        <w:spacing w:line="166" w:lineRule="exact" w:before="74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Backend:</w:t>
      </w:r>
    </w:p>
    <w:p>
      <w:pPr>
        <w:autoSpaceDN w:val="0"/>
        <w:autoSpaceDE w:val="0"/>
        <w:widowControl/>
        <w:spacing w:line="152" w:lineRule="exact" w:before="190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bash</w:t>
      </w:r>
    </w:p>
    <w:p>
      <w:pPr>
        <w:autoSpaceDN w:val="0"/>
        <w:autoSpaceDE w:val="0"/>
        <w:widowControl/>
        <w:spacing w:line="192" w:lineRule="exact" w:before="88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CopyEdit</w:t>
      </w:r>
    </w:p>
    <w:p>
      <w:pPr>
        <w:autoSpaceDN w:val="0"/>
        <w:autoSpaceDE w:val="0"/>
        <w:widowControl/>
        <w:spacing w:line="166" w:lineRule="exact" w:before="52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cd</w:t>
      </w:r>
      <w:r>
        <w:rPr>
          <w:spacing w:val="-10"/>
          <w:rFonts w:ascii="Roboto Regular" w:hAnsi="Roboto Regular" w:eastAsia="Roboto Regular"/>
          <w:color w:val="000000"/>
          <w:sz w:val="20"/>
        </w:rPr>
        <w:t xml:space="preserve"> backend</w:t>
      </w:r>
    </w:p>
    <w:p>
      <w:pPr>
        <w:autoSpaceDN w:val="0"/>
        <w:autoSpaceDE w:val="0"/>
        <w:widowControl/>
        <w:spacing w:line="172" w:lineRule="exact" w:before="118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npm start</w:t>
      </w:r>
    </w:p>
    <w:p>
      <w:pPr>
        <w:autoSpaceDN w:val="0"/>
        <w:tabs>
          <w:tab w:pos="2040" w:val="left"/>
        </w:tabs>
        <w:autoSpaceDE w:val="0"/>
        <w:widowControl/>
        <w:spacing w:line="202" w:lineRule="exact" w:before="4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MongoDB:</w:t>
      </w:r>
    </w:p>
    <w:p>
      <w:pPr>
        <w:autoSpaceDN w:val="0"/>
        <w:autoSpaceDE w:val="0"/>
        <w:widowControl/>
        <w:spacing w:line="152" w:lineRule="exact" w:before="14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bash</w:t>
      </w:r>
    </w:p>
    <w:p>
      <w:pPr>
        <w:autoSpaceDN w:val="0"/>
        <w:autoSpaceDE w:val="0"/>
        <w:widowControl/>
        <w:spacing w:line="192" w:lineRule="exact" w:before="88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CopyEdit</w:t>
      </w:r>
    </w:p>
    <w:p>
      <w:pPr>
        <w:autoSpaceDN w:val="0"/>
        <w:autoSpaceDE w:val="0"/>
        <w:widowControl/>
        <w:spacing w:line="210" w:lineRule="exact" w:before="52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"C:\ProgramFiles\MongoDB\Server\8.0\bin\mongod.exe"</w:t>
      </w:r>
    </w:p>
    <w:p>
      <w:pPr>
        <w:autoSpaceDN w:val="0"/>
        <w:autoSpaceDE w:val="0"/>
        <w:widowControl/>
        <w:spacing w:line="190" w:lineRule="exact" w:before="598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6"/>
        </w:rPr>
        <w:t>9. API Documentation</w:t>
      </w:r>
    </w:p>
    <w:p>
      <w:pPr>
        <w:autoSpaceDN w:val="0"/>
        <w:autoSpaceDE w:val="0"/>
        <w:widowControl/>
        <w:spacing w:line="168" w:lineRule="exact" w:before="30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Authentication</w:t>
      </w:r>
    </w:p>
    <w:p>
      <w:pPr>
        <w:autoSpaceDN w:val="0"/>
        <w:tabs>
          <w:tab w:pos="2040" w:val="left"/>
        </w:tabs>
        <w:autoSpaceDE w:val="0"/>
        <w:widowControl/>
        <w:spacing w:line="192" w:lineRule="exact" w:before="13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POST /api/auth/register</w:t>
      </w:r>
    </w:p>
    <w:p>
      <w:pPr>
        <w:autoSpaceDN w:val="0"/>
        <w:autoSpaceDE w:val="0"/>
        <w:widowControl/>
        <w:spacing w:line="224" w:lineRule="exact" w:before="362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Registers a new user.</w:t>
      </w:r>
    </w:p>
    <w:p>
      <w:pPr>
        <w:autoSpaceDN w:val="0"/>
        <w:tabs>
          <w:tab w:pos="2040" w:val="left"/>
        </w:tabs>
        <w:autoSpaceDE w:val="0"/>
        <w:widowControl/>
        <w:spacing w:line="192" w:lineRule="exact" w:before="7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POST /api/auth/login</w:t>
      </w:r>
    </w:p>
    <w:p>
      <w:pPr>
        <w:sectPr>
          <w:pgSz w:w="11895" w:h="16830"/>
          <w:pgMar w:top="240" w:right="240" w:bottom="21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1209040</wp:posOffset>
            </wp:positionV>
            <wp:extent cx="5735320" cy="2031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203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3571240</wp:posOffset>
            </wp:positionV>
            <wp:extent cx="5735320" cy="203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203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7734300</wp:posOffset>
            </wp:positionV>
            <wp:extent cx="5735320" cy="190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8896350</wp:posOffset>
            </wp:positionV>
            <wp:extent cx="5735320" cy="190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9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" w:after="0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Authenticates user, returns JWT.</w:t>
      </w:r>
    </w:p>
    <w:p>
      <w:pPr>
        <w:autoSpaceDN w:val="0"/>
        <w:autoSpaceDE w:val="0"/>
        <w:widowControl/>
        <w:spacing w:line="202" w:lineRule="exact" w:before="692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User Management</w:t>
      </w:r>
    </w:p>
    <w:p>
      <w:pPr>
        <w:autoSpaceDN w:val="0"/>
        <w:tabs>
          <w:tab w:pos="2040" w:val="left"/>
        </w:tabs>
        <w:autoSpaceDE w:val="0"/>
        <w:widowControl/>
        <w:spacing w:line="184" w:lineRule="exact" w:before="10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GET /api/users</w:t>
      </w:r>
    </w:p>
    <w:p>
      <w:pPr>
        <w:autoSpaceDN w:val="0"/>
        <w:autoSpaceDE w:val="0"/>
        <w:widowControl/>
        <w:spacing w:line="248" w:lineRule="exact" w:before="344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List users (admin only).</w:t>
      </w:r>
    </w:p>
    <w:p>
      <w:pPr>
        <w:autoSpaceDN w:val="0"/>
        <w:tabs>
          <w:tab w:pos="2040" w:val="left"/>
        </w:tabs>
        <w:autoSpaceDE w:val="0"/>
        <w:widowControl/>
        <w:spacing w:line="192" w:lineRule="exact" w:before="74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PUT /api/users/:id</w:t>
      </w:r>
    </w:p>
    <w:p>
      <w:pPr>
        <w:autoSpaceDN w:val="0"/>
        <w:autoSpaceDE w:val="0"/>
        <w:widowControl/>
        <w:spacing w:line="230" w:lineRule="exact" w:before="354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Update user info.</w:t>
      </w:r>
    </w:p>
    <w:p>
      <w:pPr>
        <w:autoSpaceDN w:val="0"/>
        <w:tabs>
          <w:tab w:pos="2040" w:val="left"/>
        </w:tabs>
        <w:autoSpaceDE w:val="0"/>
        <w:widowControl/>
        <w:spacing w:line="190" w:lineRule="exact" w:before="82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DELETE /api/users/:id</w:t>
      </w:r>
    </w:p>
    <w:p>
      <w:pPr>
        <w:autoSpaceDN w:val="0"/>
        <w:autoSpaceDE w:val="0"/>
        <w:widowControl/>
        <w:spacing w:line="184" w:lineRule="exact" w:before="35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Delete user.</w:t>
      </w:r>
    </w:p>
    <w:p>
      <w:pPr>
        <w:autoSpaceDN w:val="0"/>
        <w:autoSpaceDE w:val="0"/>
        <w:widowControl/>
        <w:spacing w:line="204" w:lineRule="exact" w:before="720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Course Management</w:t>
      </w:r>
    </w:p>
    <w:p>
      <w:pPr>
        <w:autoSpaceDN w:val="0"/>
        <w:tabs>
          <w:tab w:pos="2040" w:val="left"/>
        </w:tabs>
        <w:autoSpaceDE w:val="0"/>
        <w:widowControl/>
        <w:spacing w:line="184" w:lineRule="exact" w:before="10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POST /api/courses</w:t>
      </w:r>
    </w:p>
    <w:p>
      <w:pPr>
        <w:autoSpaceDN w:val="0"/>
        <w:autoSpaceDE w:val="0"/>
        <w:widowControl/>
        <w:spacing w:line="174" w:lineRule="exact" w:before="364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Create a new course.</w:t>
      </w:r>
    </w:p>
    <w:p>
      <w:pPr>
        <w:autoSpaceDN w:val="0"/>
        <w:tabs>
          <w:tab w:pos="2040" w:val="left"/>
        </w:tabs>
        <w:autoSpaceDE w:val="0"/>
        <w:widowControl/>
        <w:spacing w:line="186" w:lineRule="exact" w:before="14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GET /api/courses</w:t>
      </w:r>
    </w:p>
    <w:p>
      <w:pPr>
        <w:autoSpaceDN w:val="0"/>
        <w:autoSpaceDE w:val="0"/>
        <w:widowControl/>
        <w:spacing w:line="182" w:lineRule="exact" w:before="35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List all courses.</w:t>
      </w:r>
    </w:p>
    <w:p>
      <w:pPr>
        <w:autoSpaceDN w:val="0"/>
        <w:tabs>
          <w:tab w:pos="2040" w:val="left"/>
        </w:tabs>
        <w:autoSpaceDE w:val="0"/>
        <w:widowControl/>
        <w:spacing w:line="190" w:lineRule="exact" w:before="12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GET /api/courses/:id</w:t>
      </w:r>
    </w:p>
    <w:p>
      <w:pPr>
        <w:autoSpaceDN w:val="0"/>
        <w:autoSpaceDE w:val="0"/>
        <w:widowControl/>
        <w:spacing w:line="230" w:lineRule="exact" w:before="35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Fetch single course details.</w:t>
      </w:r>
    </w:p>
    <w:p>
      <w:pPr>
        <w:autoSpaceDN w:val="0"/>
        <w:tabs>
          <w:tab w:pos="2040" w:val="left"/>
        </w:tabs>
        <w:autoSpaceDE w:val="0"/>
        <w:widowControl/>
        <w:spacing w:line="192" w:lineRule="exact" w:before="8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PUT /api/courses/:id</w:t>
      </w:r>
    </w:p>
    <w:p>
      <w:pPr>
        <w:autoSpaceDN w:val="0"/>
        <w:autoSpaceDE w:val="0"/>
        <w:widowControl/>
        <w:spacing w:line="228" w:lineRule="exact" w:before="35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Update course.</w:t>
      </w:r>
    </w:p>
    <w:p>
      <w:pPr>
        <w:autoSpaceDN w:val="0"/>
        <w:tabs>
          <w:tab w:pos="2040" w:val="left"/>
        </w:tabs>
        <w:autoSpaceDE w:val="0"/>
        <w:widowControl/>
        <w:spacing w:line="190" w:lineRule="exact" w:before="82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DELETE /api/courses/:id</w:t>
      </w:r>
    </w:p>
    <w:p>
      <w:pPr>
        <w:autoSpaceDN w:val="0"/>
        <w:autoSpaceDE w:val="0"/>
        <w:widowControl/>
        <w:spacing w:line="182" w:lineRule="exact" w:before="35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Delete course.</w:t>
      </w:r>
    </w:p>
    <w:p>
      <w:pPr>
        <w:autoSpaceDN w:val="0"/>
        <w:tabs>
          <w:tab w:pos="2040" w:val="left"/>
        </w:tabs>
        <w:autoSpaceDE w:val="0"/>
        <w:widowControl/>
        <w:spacing w:line="192" w:lineRule="exact" w:before="12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POST /api/courses/enroll/:id</w:t>
      </w:r>
    </w:p>
    <w:p>
      <w:pPr>
        <w:autoSpaceDN w:val="0"/>
        <w:autoSpaceDE w:val="0"/>
        <w:widowControl/>
        <w:spacing w:line="182" w:lineRule="exact" w:before="35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Enroll a student.</w:t>
      </w:r>
    </w:p>
    <w:p>
      <w:pPr>
        <w:autoSpaceDN w:val="0"/>
        <w:autoSpaceDE w:val="0"/>
        <w:widowControl/>
        <w:spacing w:line="256" w:lineRule="exact" w:before="67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Certificates</w:t>
      </w:r>
    </w:p>
    <w:p>
      <w:pPr>
        <w:autoSpaceDN w:val="0"/>
        <w:tabs>
          <w:tab w:pos="2040" w:val="left"/>
        </w:tabs>
        <w:autoSpaceDE w:val="0"/>
        <w:widowControl/>
        <w:spacing w:line="234" w:lineRule="exact" w:before="4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POST /api/certificates/generate</w:t>
      </w:r>
    </w:p>
    <w:p>
      <w:pPr>
        <w:autoSpaceDN w:val="0"/>
        <w:autoSpaceDE w:val="0"/>
        <w:widowControl/>
        <w:spacing w:line="280" w:lineRule="exact" w:before="30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Generate PDF certificate.</w:t>
      </w:r>
    </w:p>
    <w:p>
      <w:pPr>
        <w:autoSpaceDN w:val="0"/>
        <w:autoSpaceDE w:val="0"/>
        <w:widowControl/>
        <w:spacing w:line="204" w:lineRule="exact" w:before="66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Payments</w:t>
      </w:r>
    </w:p>
    <w:p>
      <w:pPr>
        <w:autoSpaceDN w:val="0"/>
        <w:tabs>
          <w:tab w:pos="2040" w:val="left"/>
        </w:tabs>
        <w:autoSpaceDE w:val="0"/>
        <w:widowControl/>
        <w:spacing w:line="194" w:lineRule="exact" w:before="84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POST /api/payments/create-checkout-session</w:t>
      </w:r>
    </w:p>
    <w:p>
      <w:pPr>
        <w:sectPr>
          <w:pgSz w:w="11895" w:h="16830"/>
          <w:pgMar w:top="240" w:right="240" w:bottom="1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1991360</wp:posOffset>
            </wp:positionV>
            <wp:extent cx="5735320" cy="1777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7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3477260</wp:posOffset>
            </wp:positionV>
            <wp:extent cx="5735320" cy="1777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7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8134350</wp:posOffset>
            </wp:positionV>
            <wp:extent cx="5735320" cy="190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9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4" w:after="0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Create Stripe payment session.</w:t>
      </w:r>
    </w:p>
    <w:p>
      <w:pPr>
        <w:autoSpaceDN w:val="0"/>
        <w:tabs>
          <w:tab w:pos="2040" w:val="left"/>
        </w:tabs>
        <w:autoSpaceDE w:val="0"/>
        <w:widowControl/>
        <w:spacing w:line="192" w:lineRule="exact" w:before="7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0"/>
        </w:rPr>
        <w:t>POST /api/payments/webhook</w:t>
      </w:r>
    </w:p>
    <w:p>
      <w:pPr>
        <w:autoSpaceDN w:val="0"/>
        <w:autoSpaceDE w:val="0"/>
        <w:widowControl/>
        <w:spacing w:line="234" w:lineRule="exact" w:before="352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Stripe webhook for payment events.</w:t>
      </w:r>
    </w:p>
    <w:p>
      <w:pPr>
        <w:autoSpaceDN w:val="0"/>
        <w:autoSpaceDE w:val="0"/>
        <w:widowControl/>
        <w:spacing w:line="198" w:lineRule="exact" w:before="672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6"/>
        </w:rPr>
        <w:t>10. Authentication</w:t>
      </w:r>
    </w:p>
    <w:p>
      <w:pPr>
        <w:autoSpaceDN w:val="0"/>
        <w:tabs>
          <w:tab w:pos="2040" w:val="left"/>
        </w:tabs>
        <w:autoSpaceDE w:val="0"/>
        <w:widowControl/>
        <w:spacing w:line="182" w:lineRule="exact" w:before="12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JWT-based authentication secures backend routes.</w:t>
      </w:r>
    </w:p>
    <w:p>
      <w:pPr>
        <w:autoSpaceDN w:val="0"/>
        <w:tabs>
          <w:tab w:pos="2040" w:val="left"/>
        </w:tabs>
        <w:autoSpaceDE w:val="0"/>
        <w:widowControl/>
        <w:spacing w:line="182" w:lineRule="exact" w:before="112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Tokens stored client-side.</w:t>
      </w:r>
    </w:p>
    <w:p>
      <w:pPr>
        <w:autoSpaceDN w:val="0"/>
        <w:tabs>
          <w:tab w:pos="2040" w:val="left"/>
        </w:tabs>
        <w:autoSpaceDE w:val="0"/>
        <w:widowControl/>
        <w:spacing w:line="230" w:lineRule="exact" w:before="6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Role-based authorization ensures proper access for admin, teacher, and</w:t>
      </w:r>
    </w:p>
    <w:p>
      <w:pPr>
        <w:autoSpaceDN w:val="0"/>
        <w:autoSpaceDE w:val="0"/>
        <w:widowControl/>
        <w:spacing w:line="182" w:lineRule="exact" w:before="5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student users.</w:t>
      </w:r>
    </w:p>
    <w:p>
      <w:pPr>
        <w:autoSpaceDN w:val="0"/>
        <w:autoSpaceDE w:val="0"/>
        <w:widowControl/>
        <w:spacing w:line="200" w:lineRule="exact" w:before="720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6"/>
        </w:rPr>
        <w:t>11. User Interface</w:t>
      </w:r>
    </w:p>
    <w:p>
      <w:pPr>
        <w:autoSpaceDN w:val="0"/>
        <w:autoSpaceDE w:val="0"/>
        <w:widowControl/>
        <w:spacing w:line="230" w:lineRule="exact" w:before="202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The platform offers a modern, responsive user experience:</w:t>
      </w:r>
    </w:p>
    <w:p>
      <w:pPr>
        <w:autoSpaceDN w:val="0"/>
        <w:tabs>
          <w:tab w:pos="2040" w:val="left"/>
        </w:tabs>
        <w:autoSpaceDE w:val="0"/>
        <w:widowControl/>
        <w:spacing w:line="210" w:lineRule="exact" w:before="5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Landing Page</w:t>
      </w:r>
    </w:p>
    <w:p>
      <w:pPr>
        <w:autoSpaceDN w:val="0"/>
        <w:autoSpaceDE w:val="0"/>
        <w:widowControl/>
        <w:spacing w:line="230" w:lineRule="exact" w:before="348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Attractive introduction and course browsing.</w:t>
      </w:r>
    </w:p>
    <w:p>
      <w:pPr>
        <w:autoSpaceDN w:val="0"/>
        <w:tabs>
          <w:tab w:pos="2040" w:val="left"/>
        </w:tabs>
        <w:autoSpaceDE w:val="0"/>
        <w:widowControl/>
        <w:spacing w:line="204" w:lineRule="exact" w:before="64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Register Page</w:t>
      </w:r>
    </w:p>
    <w:p>
      <w:pPr>
        <w:autoSpaceDN w:val="0"/>
        <w:autoSpaceDE w:val="0"/>
        <w:widowControl/>
        <w:spacing w:line="230" w:lineRule="exact" w:before="348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User signup with validations.</w:t>
      </w:r>
    </w:p>
    <w:p>
      <w:pPr>
        <w:autoSpaceDN w:val="0"/>
        <w:tabs>
          <w:tab w:pos="2040" w:val="left"/>
        </w:tabs>
        <w:autoSpaceDE w:val="0"/>
        <w:widowControl/>
        <w:spacing w:line="204" w:lineRule="exact" w:before="6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Login Page</w:t>
      </w:r>
    </w:p>
    <w:p>
      <w:pPr>
        <w:autoSpaceDN w:val="0"/>
        <w:autoSpaceDE w:val="0"/>
        <w:widowControl/>
        <w:spacing w:line="232" w:lineRule="exact" w:before="34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Secure login form.</w:t>
      </w:r>
    </w:p>
    <w:p>
      <w:pPr>
        <w:autoSpaceDN w:val="0"/>
        <w:tabs>
          <w:tab w:pos="2040" w:val="left"/>
        </w:tabs>
        <w:autoSpaceDE w:val="0"/>
        <w:widowControl/>
        <w:spacing w:line="166" w:lineRule="exact" w:before="9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Admin Dashboard</w:t>
      </w:r>
    </w:p>
    <w:p>
      <w:pPr>
        <w:autoSpaceDN w:val="0"/>
        <w:autoSpaceDE w:val="0"/>
        <w:widowControl/>
        <w:spacing w:line="184" w:lineRule="exact" w:before="390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Overview of users and courses.</w:t>
      </w:r>
    </w:p>
    <w:p>
      <w:pPr>
        <w:autoSpaceDN w:val="0"/>
        <w:tabs>
          <w:tab w:pos="2040" w:val="left"/>
        </w:tabs>
        <w:autoSpaceDE w:val="0"/>
        <w:widowControl/>
        <w:spacing w:line="168" w:lineRule="exact" w:before="13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Teacher Dashboard</w:t>
      </w:r>
    </w:p>
    <w:p>
      <w:pPr>
        <w:autoSpaceDN w:val="0"/>
        <w:autoSpaceDE w:val="0"/>
        <w:widowControl/>
        <w:spacing w:line="232" w:lineRule="exact" w:before="388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Tools for course creation and management.</w:t>
      </w:r>
    </w:p>
    <w:p>
      <w:pPr>
        <w:autoSpaceDN w:val="0"/>
        <w:tabs>
          <w:tab w:pos="2040" w:val="left"/>
        </w:tabs>
        <w:autoSpaceDE w:val="0"/>
        <w:widowControl/>
        <w:spacing w:line="166" w:lineRule="exact" w:before="9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Student Dashboard</w:t>
      </w:r>
    </w:p>
    <w:p>
      <w:pPr>
        <w:autoSpaceDN w:val="0"/>
        <w:autoSpaceDE w:val="0"/>
        <w:widowControl/>
        <w:spacing w:line="280" w:lineRule="exact" w:before="350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Enrolled courses, progress tracking, certificate downloads.</w:t>
      </w:r>
    </w:p>
    <w:p>
      <w:pPr>
        <w:autoSpaceDN w:val="0"/>
        <w:autoSpaceDE w:val="0"/>
        <w:widowControl/>
        <w:spacing w:line="226" w:lineRule="exact" w:before="122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(Note: Screenshots and demo video references provided in your assets.)</w:t>
      </w:r>
    </w:p>
    <w:p>
      <w:pPr>
        <w:autoSpaceDN w:val="0"/>
        <w:autoSpaceDE w:val="0"/>
        <w:widowControl/>
        <w:spacing w:line="242" w:lineRule="exact" w:before="68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6"/>
        </w:rPr>
        <w:t>12. Testing</w:t>
      </w:r>
    </w:p>
    <w:p>
      <w:pPr>
        <w:autoSpaceDN w:val="0"/>
        <w:autoSpaceDE w:val="0"/>
        <w:widowControl/>
        <w:spacing w:line="168" w:lineRule="exact" w:before="25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Backend</w:t>
      </w:r>
    </w:p>
    <w:p>
      <w:pPr>
        <w:autoSpaceDN w:val="0"/>
        <w:tabs>
          <w:tab w:pos="2040" w:val="left"/>
        </w:tabs>
        <w:autoSpaceDE w:val="0"/>
        <w:widowControl/>
        <w:spacing w:line="230" w:lineRule="exact" w:before="7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Manual API testing via Postman or Insomnia.</w:t>
      </w:r>
    </w:p>
    <w:p>
      <w:pPr>
        <w:autoSpaceDN w:val="0"/>
        <w:tabs>
          <w:tab w:pos="2040" w:val="left"/>
        </w:tabs>
        <w:autoSpaceDE w:val="0"/>
        <w:widowControl/>
        <w:spacing w:line="232" w:lineRule="exact" w:before="12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Potential for automated testing using Jest or Mocha.</w:t>
      </w:r>
    </w:p>
    <w:p>
      <w:pPr>
        <w:autoSpaceDN w:val="0"/>
        <w:autoSpaceDE w:val="0"/>
        <w:widowControl/>
        <w:spacing w:line="166" w:lineRule="exact" w:before="248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2"/>
        </w:rPr>
        <w:t>Frontend</w:t>
      </w:r>
    </w:p>
    <w:p>
      <w:pPr>
        <w:sectPr>
          <w:pgSz w:w="11895" w:h="16830"/>
          <w:pgMar w:top="240" w:right="240" w:bottom="1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6771640</wp:posOffset>
            </wp:positionV>
            <wp:extent cx="5735320" cy="2031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203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" w:after="0"/>
        <w:ind w:left="0" w:right="0"/>
      </w:pPr>
    </w:p>
    <w:p>
      <w:pPr>
        <w:autoSpaceDN w:val="0"/>
        <w:tabs>
          <w:tab w:pos="2040" w:val="left"/>
        </w:tabs>
        <w:autoSpaceDE w:val="0"/>
        <w:widowControl/>
        <w:spacing w:line="102" w:lineRule="exact" w:before="0" w:after="84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Manual end-to-end testing.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2" w:type="dxa"/>
      </w:tblPr>
      <w:tblGrid>
        <w:gridCol w:w="668" w:type="dxa"/>
        <w:gridCol w:w="8364" w:type="dxa"/>
      </w:tblGrid>
      <w:tr>
        <w:trPr>
          <w:trHeight w:hRule="exact" w:val="410"/>
        </w:trPr>
        <w:tc>
          <w:tcPr>
            <w:tcW w:type="dxa" w:w="668"/>
            <w:tcBorders>
              <w:bottom w:sz="12.0" w:val="single" w:color="A0A0A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22" w:after="0"/>
              <w:ind w:left="0" w:right="15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>●</w:t>
            </w:r>
          </w:p>
        </w:tc>
        <w:tc>
          <w:tcPr>
            <w:tcW w:type="dxa" w:w="8364"/>
            <w:tcBorders>
              <w:bottom w:sz="12.0" w:val="single" w:color="A0A0A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8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Tools like React Testing Library or Cypress could be integrated for UI tests.</w:t>
            </w:r>
          </w:p>
        </w:tc>
      </w:tr>
    </w:tbl>
    <w:p>
      <w:pPr>
        <w:autoSpaceDN w:val="0"/>
        <w:autoSpaceDE w:val="0"/>
        <w:widowControl/>
        <w:spacing w:line="196" w:lineRule="exact" w:before="55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6"/>
        </w:rPr>
        <w:t>13. Screenshots or Demo</w:t>
      </w:r>
    </w:p>
    <w:p>
      <w:pPr>
        <w:autoSpaceDN w:val="0"/>
        <w:tabs>
          <w:tab w:pos="2040" w:val="left"/>
        </w:tabs>
        <w:autoSpaceDE w:val="0"/>
        <w:widowControl/>
        <w:spacing w:line="210" w:lineRule="exact" w:before="102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Landing page</w:t>
      </w:r>
    </w:p>
    <w:p>
      <w:pPr>
        <w:autoSpaceDN w:val="0"/>
        <w:autoSpaceDE w:val="0"/>
        <w:widowControl/>
        <w:spacing w:line="226" w:lineRule="exact" w:before="334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(Insert image or link)</w:t>
      </w:r>
    </w:p>
    <w:p>
      <w:pPr>
        <w:autoSpaceDN w:val="0"/>
        <w:tabs>
          <w:tab w:pos="2040" w:val="left"/>
        </w:tabs>
        <w:autoSpaceDE w:val="0"/>
        <w:widowControl/>
        <w:spacing w:line="204" w:lineRule="exact" w:before="5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Register page</w:t>
      </w:r>
    </w:p>
    <w:p>
      <w:pPr>
        <w:autoSpaceDN w:val="0"/>
        <w:autoSpaceDE w:val="0"/>
        <w:widowControl/>
        <w:spacing w:line="226" w:lineRule="exact" w:before="334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(Insert image or link)</w:t>
      </w:r>
    </w:p>
    <w:p>
      <w:pPr>
        <w:autoSpaceDN w:val="0"/>
        <w:tabs>
          <w:tab w:pos="2040" w:val="left"/>
        </w:tabs>
        <w:autoSpaceDE w:val="0"/>
        <w:widowControl/>
        <w:spacing w:line="204" w:lineRule="exact" w:before="5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Login page</w:t>
      </w:r>
    </w:p>
    <w:p>
      <w:pPr>
        <w:autoSpaceDN w:val="0"/>
        <w:autoSpaceDE w:val="0"/>
        <w:widowControl/>
        <w:spacing w:line="226" w:lineRule="exact" w:before="334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(Insert image or link)</w:t>
      </w:r>
    </w:p>
    <w:p>
      <w:pPr>
        <w:autoSpaceDN w:val="0"/>
        <w:tabs>
          <w:tab w:pos="2040" w:val="left"/>
        </w:tabs>
        <w:autoSpaceDE w:val="0"/>
        <w:widowControl/>
        <w:spacing w:line="168" w:lineRule="exact" w:before="8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Admin Dashboard</w:t>
      </w:r>
    </w:p>
    <w:p>
      <w:pPr>
        <w:autoSpaceDN w:val="0"/>
        <w:autoSpaceDE w:val="0"/>
        <w:widowControl/>
        <w:spacing w:line="226" w:lineRule="exact" w:before="37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(Insert image or link)</w:t>
      </w:r>
    </w:p>
    <w:p>
      <w:pPr>
        <w:autoSpaceDN w:val="0"/>
        <w:tabs>
          <w:tab w:pos="2040" w:val="left"/>
        </w:tabs>
        <w:autoSpaceDE w:val="0"/>
        <w:widowControl/>
        <w:spacing w:line="168" w:lineRule="exact" w:before="8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Teacher Dashboard</w:t>
      </w:r>
    </w:p>
    <w:p>
      <w:pPr>
        <w:autoSpaceDN w:val="0"/>
        <w:autoSpaceDE w:val="0"/>
        <w:widowControl/>
        <w:spacing w:line="226" w:lineRule="exact" w:before="37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(Insert image or link)</w:t>
      </w:r>
    </w:p>
    <w:p>
      <w:pPr>
        <w:autoSpaceDN w:val="0"/>
        <w:tabs>
          <w:tab w:pos="2040" w:val="left"/>
        </w:tabs>
        <w:autoSpaceDE w:val="0"/>
        <w:widowControl/>
        <w:spacing w:line="168" w:lineRule="exact" w:before="8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Student Dashboard</w:t>
      </w:r>
    </w:p>
    <w:p>
      <w:pPr>
        <w:autoSpaceDN w:val="0"/>
        <w:autoSpaceDE w:val="0"/>
        <w:widowControl/>
        <w:spacing w:line="226" w:lineRule="exact" w:before="376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(Insert image or link)</w:t>
      </w:r>
    </w:p>
    <w:p>
      <w:pPr>
        <w:autoSpaceDN w:val="0"/>
        <w:tabs>
          <w:tab w:pos="2040" w:val="left"/>
        </w:tabs>
        <w:autoSpaceDE w:val="0"/>
        <w:widowControl/>
        <w:spacing w:line="168" w:lineRule="exact" w:before="8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Demo Video</w:t>
      </w:r>
    </w:p>
    <w:p>
      <w:pPr>
        <w:autoSpaceDN w:val="0"/>
        <w:autoSpaceDE w:val="0"/>
        <w:widowControl/>
        <w:spacing w:line="232" w:lineRule="exact" w:before="390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project-implementation.mp4</w:t>
      </w: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 (provide actual link if available)</w:t>
      </w:r>
    </w:p>
    <w:p>
      <w:pPr>
        <w:autoSpaceDN w:val="0"/>
        <w:tabs>
          <w:tab w:pos="2040" w:val="left"/>
        </w:tabs>
        <w:autoSpaceDE w:val="0"/>
        <w:widowControl/>
        <w:spacing w:line="212" w:lineRule="exact" w:before="3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Code Repository</w:t>
      </w:r>
    </w:p>
    <w:p>
      <w:pPr>
        <w:autoSpaceDN w:val="0"/>
        <w:autoSpaceDE w:val="0"/>
        <w:widowControl/>
        <w:spacing w:line="228" w:lineRule="exact" w:before="330" w:after="0"/>
        <w:ind w:left="19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(Provide link to code drive or GitHub repo)</w:t>
      </w:r>
    </w:p>
    <w:p>
      <w:pPr>
        <w:autoSpaceDN w:val="0"/>
        <w:autoSpaceDE w:val="0"/>
        <w:widowControl/>
        <w:spacing w:line="188" w:lineRule="exact" w:before="68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6"/>
        </w:rPr>
        <w:t>14. Known Issues</w:t>
      </w:r>
    </w:p>
    <w:p>
      <w:pPr>
        <w:autoSpaceDN w:val="0"/>
        <w:tabs>
          <w:tab w:pos="2040" w:val="left"/>
        </w:tabs>
        <w:autoSpaceDE w:val="0"/>
        <w:widowControl/>
        <w:spacing w:line="230" w:lineRule="exact" w:before="78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Stripe webhook testing requires live environment or test mode setup.</w:t>
      </w:r>
    </w:p>
    <w:p>
      <w:pPr>
        <w:autoSpaceDN w:val="0"/>
        <w:tabs>
          <w:tab w:pos="2040" w:val="left"/>
        </w:tabs>
        <w:autoSpaceDE w:val="0"/>
        <w:widowControl/>
        <w:spacing w:line="204" w:lineRule="exact" w:before="0" w:after="76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Certificate layouts may vary based on length of user names or course titles.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2" w:type="dxa"/>
      </w:tblPr>
      <w:tblGrid>
        <w:gridCol w:w="668" w:type="dxa"/>
        <w:gridCol w:w="8364" w:type="dxa"/>
      </w:tblGrid>
      <w:tr>
        <w:trPr>
          <w:trHeight w:hRule="exact" w:val="408"/>
        </w:trPr>
        <w:tc>
          <w:tcPr>
            <w:tcW w:type="dxa" w:w="668"/>
            <w:tcBorders>
              <w:bottom w:sz="12.0" w:val="single" w:color="A0A0A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20" w:after="0"/>
              <w:ind w:left="0" w:right="15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>●</w:t>
            </w:r>
          </w:p>
        </w:tc>
        <w:tc>
          <w:tcPr>
            <w:tcW w:type="dxa" w:w="8364"/>
            <w:tcBorders>
              <w:bottom w:sz="12.0" w:val="single" w:color="A0A0A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8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Limited automated testing coverage at current stage.</w:t>
            </w:r>
          </w:p>
        </w:tc>
      </w:tr>
    </w:tbl>
    <w:p>
      <w:pPr>
        <w:autoSpaceDN w:val="0"/>
        <w:autoSpaceDE w:val="0"/>
        <w:widowControl/>
        <w:spacing w:line="196" w:lineRule="exact" w:before="556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color w:val="4F81BD"/>
          <w:sz w:val="26"/>
        </w:rPr>
        <w:t>15. Future Enhancements</w:t>
      </w:r>
    </w:p>
    <w:p>
      <w:pPr>
        <w:autoSpaceDN w:val="0"/>
        <w:tabs>
          <w:tab w:pos="2040" w:val="left"/>
        </w:tabs>
        <w:autoSpaceDE w:val="0"/>
        <w:widowControl/>
        <w:spacing w:line="232" w:lineRule="exact" w:before="72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Implement automated unit and integration testing for backend and frontend.</w:t>
      </w:r>
    </w:p>
    <w:p>
      <w:pPr>
        <w:autoSpaceDN w:val="0"/>
        <w:tabs>
          <w:tab w:pos="2040" w:val="left"/>
        </w:tabs>
        <w:autoSpaceDE w:val="0"/>
        <w:widowControl/>
        <w:spacing w:line="232" w:lineRule="exact" w:before="16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Add video upload and streaming features for courses.</w:t>
      </w:r>
    </w:p>
    <w:p>
      <w:pPr>
        <w:autoSpaceDN w:val="0"/>
        <w:tabs>
          <w:tab w:pos="2040" w:val="left"/>
        </w:tabs>
        <w:autoSpaceDE w:val="0"/>
        <w:widowControl/>
        <w:spacing w:line="234" w:lineRule="exact" w:before="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Enable social logins (Google, Facebook, etc.).</w:t>
      </w:r>
    </w:p>
    <w:p>
      <w:pPr>
        <w:autoSpaceDN w:val="0"/>
        <w:tabs>
          <w:tab w:pos="2040" w:val="left"/>
        </w:tabs>
        <w:autoSpaceDE w:val="0"/>
        <w:widowControl/>
        <w:spacing w:line="232" w:lineRule="exact" w:before="1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Enhance analytics for course performance tracking.</w:t>
      </w:r>
    </w:p>
    <w:p>
      <w:pPr>
        <w:sectPr>
          <w:pgSz w:w="11895" w:h="16830"/>
          <w:pgMar w:top="240" w:right="240" w:bottom="1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0" w:after="0"/>
        <w:ind w:left="0" w:right="0"/>
      </w:pPr>
    </w:p>
    <w:p>
      <w:pPr>
        <w:autoSpaceDN w:val="0"/>
        <w:tabs>
          <w:tab w:pos="2040" w:val="left"/>
        </w:tabs>
        <w:autoSpaceDE w:val="0"/>
        <w:widowControl/>
        <w:spacing w:line="102" w:lineRule="exact" w:before="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Improve certificate design for branding and personalization.</w:t>
      </w:r>
    </w:p>
    <w:p>
      <w:pPr>
        <w:autoSpaceDN w:val="0"/>
        <w:tabs>
          <w:tab w:pos="2040" w:val="left"/>
        </w:tabs>
        <w:autoSpaceDE w:val="0"/>
        <w:widowControl/>
        <w:spacing w:line="198" w:lineRule="exact" w:before="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Implement notification system for user engagement.</w:t>
      </w:r>
    </w:p>
    <w:p>
      <w:pPr>
        <w:autoSpaceDN w:val="0"/>
        <w:tabs>
          <w:tab w:pos="2040" w:val="left"/>
        </w:tabs>
        <w:autoSpaceDE w:val="0"/>
        <w:widowControl/>
        <w:spacing w:line="226" w:lineRule="exact" w:before="0" w:after="0"/>
        <w:ind w:left="15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●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Optimize for Progressive Web App (PWA) capabilities.</w:t>
      </w:r>
    </w:p>
    <w:sectPr w:rsidR="00FC693F" w:rsidRPr="0006063C" w:rsidSect="00034616">
      <w:pgSz w:w="11895" w:h="1683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